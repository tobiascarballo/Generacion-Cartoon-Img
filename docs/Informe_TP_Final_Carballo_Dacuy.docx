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560320" cy="475488"/>
            <wp:docPr id="1" name="Picture 1"/>
            <wp:cNvGraphicFramePr>
              <a:graphicFrameLocks noChangeAspect="1"/>
            </wp:cNvGraphicFramePr>
            <a:graphic>
              <a:graphicData uri="http://schemas.openxmlformats.org/drawingml/2006/picture">
                <pic:pic>
                  <pic:nvPicPr>
                    <pic:cNvPr id="0" name="uader_fcyt_logo.jpg"/>
                    <pic:cNvPicPr/>
                  </pic:nvPicPr>
                  <pic:blipFill>
                    <a:blip r:embed="rId9"/>
                    <a:stretch>
                      <a:fillRect/>
                    </a:stretch>
                  </pic:blipFill>
                  <pic:spPr>
                    <a:xfrm>
                      <a:off x="0" y="0"/>
                      <a:ext cx="2560320" cy="475488"/>
                    </a:xfrm>
                    <a:prstGeom prst="rect"/>
                  </pic:spPr>
                </pic:pic>
              </a:graphicData>
            </a:graphic>
          </wp:inline>
        </w:drawing>
      </w:r>
    </w:p>
    <w:p>
      <w:r>
        <w:rPr>
          <w:b/>
          <w:i/>
          <w:sz w:val="22"/>
        </w:rPr>
        <w:t>LIC. EN SISTEMAS DE INFORMACIÓN</w:t>
        <w:br/>
        <w:t>Computación Avanzada - 4° AÑO</w:t>
        <w:br/>
      </w:r>
      <w:r>
        <w:rPr>
          <w:b/>
          <w:sz w:val="22"/>
        </w:rPr>
        <w:t>Alumnos: Carballo Tobías, Dacuy Santino</w:t>
        <w:br/>
        <w:t>Docente: Dra. María Fabiana Piccoli</w:t>
      </w:r>
    </w:p>
    <w:p>
      <w:pPr>
        <w:pStyle w:val="Title"/>
      </w:pPr>
      <w:r>
        <w:rPr>
          <w:color w:val="0A2D5F"/>
        </w:rPr>
        <w:t>Práctico Final Integrador: Generación de Cartoons a partir de Imágenes</w:t>
      </w:r>
    </w:p>
    <w:p>
      <w:pPr>
        <w:pStyle w:val="Heading1"/>
      </w:pPr>
      <w:r>
        <w:rPr>
          <w:color w:val="0F376E"/>
        </w:rPr>
        <w:t>1. Marco Teórico: Computación Paralela Híbrida</w:t>
      </w:r>
    </w:p>
    <w:p>
      <w:r>
        <w:t>El procesamiento digital de imágenes de alta resolución requiere aplicar millones de operaciones aritméticas sobre matrices densas de píxeles. Ante los límites físicos de escalamiento de frecuencia de los procesadores secuenciales, las arquitecturas modernas de alto rendimiento combinan dos niveles jerárquicos de paralelismo: nodos multiprocesador de memoria compartida (multi-core SMP/NUMA) interconectados mediante redes de alta velocidad en esquemas de memoria distribuida.</w:t>
      </w:r>
    </w:p>
    <w:p>
      <w:r>
        <w:t>La Computación Paralela Híbrida integra ambos modelos dentro de una misma aplicación: utiliza el pasaje explícito de mensajes (MPI) para particionar el dominio global entre procesos independientes (paralelismo de grano grueso) y emplea directivas de memoria compartida (OpenMP) para distribuir los bucles de cálculo intensivo entre los hilos internos de cada proceso (paralelismo de grano fino).</w:t>
      </w:r>
    </w:p>
    <w:p>
      <w:pPr>
        <w:pStyle w:val="Heading2"/>
      </w:pPr>
      <w:r>
        <w:rPr>
          <w:color w:val="0F376E"/>
        </w:rPr>
        <w:t>1.1. Características, Ventajas y Desventajas</w:t>
      </w:r>
    </w:p>
    <w:p>
      <w:pPr>
        <w:pStyle w:val="ListBullet"/>
      </w:pPr>
      <w:r>
        <w:t>Reducción del overhead de red y memoria: Al lanzar menos procesos MPI (P procesos con T hilos cada uno, en lugar de P*T procesos MPI puros), disminuye la cantidad de mensajes colectivos y el número de fronteras (filas fantasma) duplicadas.</w:t>
      </w:r>
    </w:p>
    <w:p>
      <w:pPr>
        <w:pStyle w:val="ListBullet"/>
      </w:pPr>
      <w:r>
        <w:t>Uso eficiente de la jerarquía de caché: Los T hilos de un mismo proceso MPI comparten estructuras de solo lectura (como las tablas LUT de posterizado y las filas fantasma ya recibidas), aprovechando las cachés L1/L2/L3.</w:t>
      </w:r>
    </w:p>
    <w:p>
      <w:pPr>
        <w:pStyle w:val="ListBullet"/>
      </w:pPr>
      <w:r>
        <w:t>Soporte de hilos mediante MPI_THREAD_FUNNELED: En nuestra implementación híbrida inicializamos MPI con MPI_Init_thread(..., MPI_THREAD_FUNNELED, ...), donde el hilo maestro realiza todas las comunicaciones MPI fuera de las regiones paralelas de OpenMP, evitando contención interna en el driver de red.</w:t>
      </w:r>
    </w:p>
    <w:p>
      <w:pPr>
        <w:pStyle w:val="ListBullet"/>
      </w:pPr>
      <w:r>
        <w:t>Desafíos del modelo híbrido: Requiere diseñar cuidadosamente dos niveles de particionado y sincronización, y elegir la relación óptima (P x T) acorde a la cantidad de núcleos físicos del procesador.</w:t>
      </w:r>
    </w:p>
    <w:p>
      <w:pPr>
        <w:pStyle w:val="Heading1"/>
      </w:pPr>
      <w:r>
        <w:rPr>
          <w:color w:val="0F376E"/>
        </w:rPr>
        <w:t>2. Características de la Aplicación: Algoritmo de Generación de Cartoons</w:t>
      </w:r>
    </w:p>
    <w:p>
      <w:r>
        <w:t>Una imagen digital RGB de dimensiones W x H píxeles se almacena como un arreglo unidimensional contiguo ordenado por filas (row-major order) de W * H * 3 bytes, donde cada píxel contiene las componentes (R, G, B) en el rango [0, 255]. Cumpliendo con el enunciado, cuando una operación de vecindad requiere acceder a coordenadas fuera de los bordes de la imagen, el valor neutro adoptado es negro (0, 0, 0).</w:t>
      </w:r>
    </w:p>
    <w:p>
      <w:r>
        <w:t>Para transformar la imagen original en un Cartoon se aplican dos procesos independientes y finalmente se suman las imágenes resultantes:</w:t>
      </w:r>
    </w:p>
    <w:p>
      <w:pPr>
        <w:pStyle w:val="ListNumber"/>
      </w:pPr>
      <w:r>
        <w:t>Rama 1 — Detección de Bordes (3 pasos obligatorios, Pág. 57 del Apunte): (1) Filtrado / Borroneo mediante convolución con máscara pasa-bajo de media aritmética de 3x3 (peso 1/9) o 5x5 (peso 1/25) para eliminar el ruido; (2) Resaltado mediante aproximación del gradiente 2D aplicando los operadores direccionales de Sobel (Gx y Gy en 3x3 o 5x5) y calculando su magnitud |G| = sqrt(Gx^2 + Gy^2) ponderada por luminancia (Y = 0.30*R + 0.59*G + 0.11*B); (3) Detección mediante operación de umbralado (Umbralize, Pág. 10 y 58) que clasifica en blanco (255) los píxeles cuyo gradiente supera el umbral y en negro (0) el resto.</w:t>
      </w:r>
    </w:p>
    <w:p>
      <w:pPr>
        <w:pStyle w:val="ListNumber"/>
      </w:pPr>
      <w:r>
        <w:t>Rama 2 — Posterizado por Canal de Color (Pág. 10 y 12 del Apunte): Divide el rango continuo [0, 255] de cada canal (R, G y B) en un número pequeño de rangos discretos (r = 3 o r = 9 valores) mediante una tabla de consulta (LUT) precalculada y suma los tres canales posterizados en una sola imagen RGB.</w:t>
      </w:r>
    </w:p>
    <w:p>
      <w:pPr>
        <w:pStyle w:val="ListNumber"/>
      </w:pPr>
      <w:r>
        <w:t>Combinación Final: Se suman componente a componente con saturación en 255 la imagen resultante de la detección de bordes y la imagen posterizada: Cartoon(y,x,c) = min(255, Posterizado(y,x,c) + Bordes(y,x,c)).</w:t>
      </w:r>
    </w:p>
    <w:p>
      <w:r>
        <w:drawing>
          <wp:inline xmlns:a="http://schemas.openxmlformats.org/drawingml/2006/main" xmlns:pic="http://schemas.openxmlformats.org/drawingml/2006/picture">
            <wp:extent cx="5943600" cy="1371956"/>
            <wp:docPr id="2" name="Picture 2"/>
            <wp:cNvGraphicFramePr>
              <a:graphicFrameLocks noChangeAspect="1"/>
            </wp:cNvGraphicFramePr>
            <a:graphic>
              <a:graphicData uri="http://schemas.openxmlformats.org/drawingml/2006/picture">
                <pic:pic>
                  <pic:nvPicPr>
                    <pic:cNvPr id="0" name="panel_etapas_cartoon.png"/>
                    <pic:cNvPicPr/>
                  </pic:nvPicPr>
                  <pic:blipFill>
                    <a:blip r:embed="rId10"/>
                    <a:stretch>
                      <a:fillRect/>
                    </a:stretch>
                  </pic:blipFill>
                  <pic:spPr>
                    <a:xfrm>
                      <a:off x="0" y="0"/>
                      <a:ext cx="5943600" cy="1371956"/>
                    </a:xfrm>
                    <a:prstGeom prst="rect"/>
                  </pic:spPr>
                </pic:pic>
              </a:graphicData>
            </a:graphic>
          </wp:inline>
        </w:drawing>
      </w:r>
    </w:p>
    <w:p>
      <w:pPr>
        <w:jc w:val="center"/>
      </w:pPr>
      <w:r>
        <w:t>Figura 1: Etapas sucesivas del pipeline de generación de Cartoon sobre la escena de 800x800.</w:t>
      </w:r>
    </w:p>
    <w:p>
      <w:r>
        <w:drawing>
          <wp:inline xmlns:a="http://schemas.openxmlformats.org/drawingml/2006/main" xmlns:pic="http://schemas.openxmlformats.org/drawingml/2006/picture">
            <wp:extent cx="4937760" cy="4995097"/>
            <wp:docPr id="3" name="Picture 3"/>
            <wp:cNvGraphicFramePr>
              <a:graphicFrameLocks noChangeAspect="1"/>
            </wp:cNvGraphicFramePr>
            <a:graphic>
              <a:graphicData uri="http://schemas.openxmlformats.org/drawingml/2006/picture">
                <pic:pic>
                  <pic:nvPicPr>
                    <pic:cNvPr id="0" name="comparativa_parametros_cartoon.png"/>
                    <pic:cNvPicPr/>
                  </pic:nvPicPr>
                  <pic:blipFill>
                    <a:blip r:embed="rId11"/>
                    <a:stretch>
                      <a:fillRect/>
                    </a:stretch>
                  </pic:blipFill>
                  <pic:spPr>
                    <a:xfrm>
                      <a:off x="0" y="0"/>
                      <a:ext cx="4937760" cy="4995097"/>
                    </a:xfrm>
                    <a:prstGeom prst="rect"/>
                  </pic:spPr>
                </pic:pic>
              </a:graphicData>
            </a:graphic>
          </wp:inline>
        </w:drawing>
      </w:r>
    </w:p>
    <w:p>
      <w:pPr>
        <w:jc w:val="center"/>
      </w:pPr>
      <w:r>
        <w:t>Figura 2: Comparativa visual variando tamaño de filtro (3x3 vs 5x5) y rangos de posterizado (3 vs 9).</w:t>
      </w:r>
    </w:p>
    <w:p>
      <w:pPr>
        <w:pStyle w:val="Heading1"/>
      </w:pPr>
      <w:r>
        <w:rPr>
          <w:color w:val="0F376E"/>
        </w:rPr>
        <w:t>3. Estrategias de División de Problemas y Comunicaciones</w:t>
      </w:r>
    </w:p>
    <w:p>
      <w:r>
        <w:t>Se implementaron cuatro versiones en lenguaje C (estándar C11) compartiendo el núcleo matemático (include/cartoon_core.h) para garantizar una comparación justa de Speedup y Eficiencia:</w:t>
      </w:r>
    </w:p>
    <w:p>
      <w:pPr>
        <w:pStyle w:val="ListBullet"/>
      </w:pPr>
      <w:r>
        <w:t>1. Versión Secuencial (src/cartoon_seq.c): Ejecuta secuencialmente el borroneo, resaltado y umbralado de bordes, posterizado y suma sobre arreglos contiguos 1D, estableciendo el tiempo de referencia Ts.</w:t>
      </w:r>
    </w:p>
    <w:p>
      <w:pPr>
        <w:pStyle w:val="ListBullet"/>
      </w:pPr>
      <w:r>
        <w:t>2. Versión en Memoria Compartida con OpenMP (src/cartoon_omp.c): Paraleliza los bucles externos de filas mediante '#pragma omp parallel for default(none) schedule(static)'. Se eligió planificación estática porque el costo computacional por fila es idéntico en toda la imagen. Cada hilo escribe en filas disjuntas (sin condiciones de carrera) y la barrera implícita al finalizar el Paso 1 asegura que toda la imagen borroneada esté lista antes de que el Paso 2 lea filas vecinas.</w:t>
      </w:r>
    </w:p>
    <w:p>
      <w:pPr>
        <w:pStyle w:val="ListBullet"/>
      </w:pPr>
      <w:r>
        <w:t>3. Versión en Memoria Distribuida con MPI (src/cartoon_mpi.c): Aplica descomposición de dominio 1D por bloques de filas equilibrados (filas[r] = H/P + (r &lt; H%P)), distribuyendo la imagen con MPI_Scatterv y recolectando el resultado con MPI_Gatherv. Para resolver las dependencias espaciales de las convoluciones 3x3 (radio R=1) y 5x5 (radio R=2), cada proceso aloja m + 2R filas e intercambia R filas fantasma (Halo/Ghost Rows) con sus vecinos superior (rank-1) e inferior (rank+1) mediante MPI_Sendrecv antes del Borroneo y antes de Sobel. En los extremos (rank 0 y rank P-1) se utiliza MPI_PROC_NULL, conservando en 0 (negro) las filas fantasma exteriores.</w:t>
      </w:r>
    </w:p>
    <w:p>
      <w:pPr>
        <w:pStyle w:val="ListBullet"/>
      </w:pPr>
      <w:r>
        <w:t>4. Versión Paralela Híbrida MPI + OpenMP (src/cartoon_hybrid.c): Combina el particionado inter-proceso e intercambio de filas fantasma de MPI con la paralelización intra-proceso de bucles mediante OpenMP, fusionando además los bucles de Sobel, Posterizado y Suma para maximizar el reuso de caché por fila.</w:t>
      </w:r>
    </w:p>
    <w:p>
      <w:pPr>
        <w:pStyle w:val="Heading1"/>
      </w:pPr>
      <w:r>
        <w:rPr>
          <w:color w:val="0F376E"/>
        </w:rPr>
        <w:t>4. Análisis de Desempeño: Tiempo, Speedup y Eficiencia (Inciso 5)</w:t>
      </w:r>
    </w:p>
    <w:p>
      <w:r>
        <w:t>Las pruebas se ejecutaron sobre un procesador AMD Ryzen 7 5700U (8 núcleos físicos / 16 hilos lógicos SMT) utilizando GCC 16.2.0 (-O3 -fopenmp) y Microsoft MPI v10.1. Previo al registro de tiempos se comprobó que las 4 versiones producen exactamente la misma imagen de salida píxel a píxel (Diferencia Máxima = 0).</w:t>
      </w:r>
    </w:p>
    <w:p>
      <w:pPr>
        <w:pStyle w:val="Heading2"/>
      </w:pPr>
      <w:r>
        <w:rPr>
          <w:color w:val="0F376E"/>
        </w:rPr>
        <w:t>4.1. Tabla de Resultados — Imagen 800x800</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tcPr>
          <w:p>
            <w:pPr>
              <w:jc w:val="center"/>
            </w:pPr>
            <w:r>
              <w:rPr>
                <w:b/>
                <w:sz w:val="17"/>
              </w:rPr>
              <w:t>Configuración</w:t>
            </w:r>
          </w:p>
        </w:tc>
        <w:tc>
          <w:tcPr>
            <w:tcW w:type="dxa" w:w="1608"/>
          </w:tcPr>
          <w:p>
            <w:pPr>
              <w:jc w:val="center"/>
            </w:pPr>
            <w:r>
              <w:rPr>
                <w:b/>
                <w:sz w:val="17"/>
              </w:rPr>
              <w:t>Workers (p)</w:t>
            </w:r>
          </w:p>
        </w:tc>
        <w:tc>
          <w:tcPr>
            <w:tcW w:type="dxa" w:w="1608"/>
          </w:tcPr>
          <w:p>
            <w:pPr>
              <w:jc w:val="center"/>
            </w:pPr>
            <w:r>
              <w:rPr>
                <w:b/>
                <w:sz w:val="17"/>
              </w:rPr>
              <w:t>Filtro 3x3 | Post 3</w:t>
              <w:br/>
              <w:t>(T / S / E)</w:t>
            </w:r>
          </w:p>
        </w:tc>
        <w:tc>
          <w:tcPr>
            <w:tcW w:type="dxa" w:w="1608"/>
          </w:tcPr>
          <w:p>
            <w:pPr>
              <w:jc w:val="center"/>
            </w:pPr>
            <w:r>
              <w:rPr>
                <w:b/>
                <w:sz w:val="17"/>
              </w:rPr>
              <w:t>Filtro 3x3 | Post 9</w:t>
              <w:br/>
              <w:t>(T / S / E)</w:t>
            </w:r>
          </w:p>
        </w:tc>
        <w:tc>
          <w:tcPr>
            <w:tcW w:type="dxa" w:w="1608"/>
          </w:tcPr>
          <w:p>
            <w:pPr>
              <w:jc w:val="center"/>
            </w:pPr>
            <w:r>
              <w:rPr>
                <w:b/>
                <w:sz w:val="17"/>
              </w:rPr>
              <w:t>Filtro 5x5 | Post 3</w:t>
              <w:br/>
              <w:t>(T / S / E)</w:t>
            </w:r>
          </w:p>
        </w:tc>
        <w:tc>
          <w:tcPr>
            <w:tcW w:type="dxa" w:w="1608"/>
          </w:tcPr>
          <w:p>
            <w:pPr>
              <w:jc w:val="center"/>
            </w:pPr>
            <w:r>
              <w:rPr>
                <w:b/>
                <w:sz w:val="17"/>
              </w:rPr>
              <w:t>Filtro 5x5 | Post 9</w:t>
              <w:br/>
              <w:t>(T / S / E)</w:t>
            </w:r>
          </w:p>
        </w:tc>
      </w:tr>
      <w:tr>
        <w:tc>
          <w:tcPr>
            <w:tcW w:type="dxa" w:w="1608"/>
          </w:tcPr>
          <w:p>
            <w:r>
              <w:rPr>
                <w:sz w:val="17"/>
              </w:rPr>
              <w:t>Secuencial (1x1)</w:t>
            </w:r>
          </w:p>
        </w:tc>
        <w:tc>
          <w:tcPr>
            <w:tcW w:type="dxa" w:w="1608"/>
          </w:tcPr>
          <w:p>
            <w:pPr>
              <w:jc w:val="center"/>
            </w:pPr>
            <w:r>
              <w:rPr>
                <w:sz w:val="17"/>
              </w:rPr>
              <w:t>1</w:t>
            </w:r>
          </w:p>
        </w:tc>
        <w:tc>
          <w:tcPr>
            <w:tcW w:type="dxa" w:w="1608"/>
          </w:tcPr>
          <w:p>
            <w:pPr>
              <w:jc w:val="center"/>
            </w:pPr>
            <w:r>
              <w:rPr>
                <w:sz w:val="17"/>
              </w:rPr>
              <w:t>0.0703s / 1.00x / 100%</w:t>
            </w:r>
          </w:p>
        </w:tc>
        <w:tc>
          <w:tcPr>
            <w:tcW w:type="dxa" w:w="1608"/>
          </w:tcPr>
          <w:p>
            <w:pPr>
              <w:jc w:val="center"/>
            </w:pPr>
            <w:r>
              <w:rPr>
                <w:sz w:val="17"/>
              </w:rPr>
              <w:t>0.0671s / 1.00x / 100%</w:t>
            </w:r>
          </w:p>
        </w:tc>
        <w:tc>
          <w:tcPr>
            <w:tcW w:type="dxa" w:w="1608"/>
          </w:tcPr>
          <w:p>
            <w:pPr>
              <w:jc w:val="center"/>
            </w:pPr>
            <w:r>
              <w:rPr>
                <w:sz w:val="17"/>
              </w:rPr>
              <w:t>0.1642s / 1.00x / 100%</w:t>
            </w:r>
          </w:p>
        </w:tc>
        <w:tc>
          <w:tcPr>
            <w:tcW w:type="dxa" w:w="1608"/>
          </w:tcPr>
          <w:p>
            <w:pPr>
              <w:jc w:val="center"/>
            </w:pPr>
            <w:r>
              <w:rPr>
                <w:sz w:val="17"/>
              </w:rPr>
              <w:t>0.1718s / 1.00x / 100%</w:t>
            </w:r>
          </w:p>
        </w:tc>
      </w:tr>
      <w:tr>
        <w:tc>
          <w:tcPr>
            <w:tcW w:type="dxa" w:w="1608"/>
          </w:tcPr>
          <w:p>
            <w:r>
              <w:rPr>
                <w:sz w:val="17"/>
              </w:rPr>
              <w:t>OpenMP (2 threads)</w:t>
            </w:r>
          </w:p>
        </w:tc>
        <w:tc>
          <w:tcPr>
            <w:tcW w:type="dxa" w:w="1608"/>
          </w:tcPr>
          <w:p>
            <w:pPr>
              <w:jc w:val="center"/>
            </w:pPr>
            <w:r>
              <w:rPr>
                <w:sz w:val="17"/>
              </w:rPr>
              <w:t>2</w:t>
            </w:r>
          </w:p>
        </w:tc>
        <w:tc>
          <w:tcPr>
            <w:tcW w:type="dxa" w:w="1608"/>
          </w:tcPr>
          <w:p>
            <w:pPr>
              <w:jc w:val="center"/>
            </w:pPr>
            <w:r>
              <w:rPr>
                <w:sz w:val="17"/>
              </w:rPr>
              <w:t>0.0316s / 2.23x / 111%</w:t>
            </w:r>
          </w:p>
        </w:tc>
        <w:tc>
          <w:tcPr>
            <w:tcW w:type="dxa" w:w="1608"/>
          </w:tcPr>
          <w:p>
            <w:pPr>
              <w:jc w:val="center"/>
            </w:pPr>
            <w:r>
              <w:rPr>
                <w:sz w:val="17"/>
              </w:rPr>
              <w:t>0.0321s / 2.09x / 104%</w:t>
            </w:r>
          </w:p>
        </w:tc>
        <w:tc>
          <w:tcPr>
            <w:tcW w:type="dxa" w:w="1608"/>
          </w:tcPr>
          <w:p>
            <w:pPr>
              <w:jc w:val="center"/>
            </w:pPr>
            <w:r>
              <w:rPr>
                <w:sz w:val="17"/>
              </w:rPr>
              <w:t>0.0854s / 1.92x / 96%</w:t>
            </w:r>
          </w:p>
        </w:tc>
        <w:tc>
          <w:tcPr>
            <w:tcW w:type="dxa" w:w="1608"/>
          </w:tcPr>
          <w:p>
            <w:pPr>
              <w:jc w:val="center"/>
            </w:pPr>
            <w:r>
              <w:rPr>
                <w:sz w:val="17"/>
              </w:rPr>
              <w:t>0.0878s / 1.96x / 98%</w:t>
            </w:r>
          </w:p>
        </w:tc>
      </w:tr>
      <w:tr>
        <w:tc>
          <w:tcPr>
            <w:tcW w:type="dxa" w:w="1608"/>
          </w:tcPr>
          <w:p>
            <w:r>
              <w:rPr>
                <w:sz w:val="17"/>
              </w:rPr>
              <w:t>OpenMP (4 threads)</w:t>
            </w:r>
          </w:p>
        </w:tc>
        <w:tc>
          <w:tcPr>
            <w:tcW w:type="dxa" w:w="1608"/>
          </w:tcPr>
          <w:p>
            <w:pPr>
              <w:jc w:val="center"/>
            </w:pPr>
            <w:r>
              <w:rPr>
                <w:sz w:val="17"/>
              </w:rPr>
              <w:t>4</w:t>
            </w:r>
          </w:p>
        </w:tc>
        <w:tc>
          <w:tcPr>
            <w:tcW w:type="dxa" w:w="1608"/>
          </w:tcPr>
          <w:p>
            <w:pPr>
              <w:jc w:val="center"/>
            </w:pPr>
            <w:r>
              <w:rPr>
                <w:sz w:val="17"/>
              </w:rPr>
              <w:t>0.0208s / 3.38x / 84%</w:t>
            </w:r>
          </w:p>
        </w:tc>
        <w:tc>
          <w:tcPr>
            <w:tcW w:type="dxa" w:w="1608"/>
          </w:tcPr>
          <w:p>
            <w:pPr>
              <w:jc w:val="center"/>
            </w:pPr>
            <w:r>
              <w:rPr>
                <w:sz w:val="17"/>
              </w:rPr>
              <w:t>0.0213s / 3.15x / 79%</w:t>
            </w:r>
          </w:p>
        </w:tc>
        <w:tc>
          <w:tcPr>
            <w:tcW w:type="dxa" w:w="1608"/>
          </w:tcPr>
          <w:p>
            <w:pPr>
              <w:jc w:val="center"/>
            </w:pPr>
            <w:r>
              <w:rPr>
                <w:sz w:val="17"/>
              </w:rPr>
              <w:t>0.0570s / 2.88x / 72%</w:t>
            </w:r>
          </w:p>
        </w:tc>
        <w:tc>
          <w:tcPr>
            <w:tcW w:type="dxa" w:w="1608"/>
          </w:tcPr>
          <w:p>
            <w:pPr>
              <w:jc w:val="center"/>
            </w:pPr>
            <w:r>
              <w:rPr>
                <w:sz w:val="17"/>
              </w:rPr>
              <w:t>0.0625s / 2.75x / 69%</w:t>
            </w:r>
          </w:p>
        </w:tc>
      </w:tr>
      <w:tr>
        <w:tc>
          <w:tcPr>
            <w:tcW w:type="dxa" w:w="1608"/>
          </w:tcPr>
          <w:p>
            <w:r>
              <w:rPr>
                <w:sz w:val="17"/>
              </w:rPr>
              <w:t>OpenMP (8 threads)</w:t>
            </w:r>
          </w:p>
        </w:tc>
        <w:tc>
          <w:tcPr>
            <w:tcW w:type="dxa" w:w="1608"/>
          </w:tcPr>
          <w:p>
            <w:pPr>
              <w:jc w:val="center"/>
            </w:pPr>
            <w:r>
              <w:rPr>
                <w:sz w:val="17"/>
              </w:rPr>
              <w:t>8</w:t>
            </w:r>
          </w:p>
        </w:tc>
        <w:tc>
          <w:tcPr>
            <w:tcW w:type="dxa" w:w="1608"/>
          </w:tcPr>
          <w:p>
            <w:pPr>
              <w:jc w:val="center"/>
            </w:pPr>
            <w:r>
              <w:rPr>
                <w:sz w:val="17"/>
              </w:rPr>
              <w:t>0.0145s / 4.87x / 61%</w:t>
            </w:r>
          </w:p>
        </w:tc>
        <w:tc>
          <w:tcPr>
            <w:tcW w:type="dxa" w:w="1608"/>
          </w:tcPr>
          <w:p>
            <w:pPr>
              <w:jc w:val="center"/>
            </w:pPr>
            <w:r>
              <w:rPr>
                <w:sz w:val="17"/>
              </w:rPr>
              <w:t>0.0140s / 4.78x / 60%</w:t>
            </w:r>
          </w:p>
        </w:tc>
        <w:tc>
          <w:tcPr>
            <w:tcW w:type="dxa" w:w="1608"/>
          </w:tcPr>
          <w:p>
            <w:pPr>
              <w:jc w:val="center"/>
            </w:pPr>
            <w:r>
              <w:rPr>
                <w:sz w:val="17"/>
              </w:rPr>
              <w:t>0.0353s / 4.65x / 58%</w:t>
            </w:r>
          </w:p>
        </w:tc>
        <w:tc>
          <w:tcPr>
            <w:tcW w:type="dxa" w:w="1608"/>
          </w:tcPr>
          <w:p>
            <w:pPr>
              <w:jc w:val="center"/>
            </w:pPr>
            <w:r>
              <w:rPr>
                <w:sz w:val="17"/>
              </w:rPr>
              <w:t>0.0366s / 4.69x / 59%</w:t>
            </w:r>
          </w:p>
        </w:tc>
      </w:tr>
      <w:tr>
        <w:tc>
          <w:tcPr>
            <w:tcW w:type="dxa" w:w="1608"/>
          </w:tcPr>
          <w:p>
            <w:r>
              <w:rPr>
                <w:sz w:val="17"/>
              </w:rPr>
              <w:t>OpenMP (16 threads)</w:t>
            </w:r>
          </w:p>
        </w:tc>
        <w:tc>
          <w:tcPr>
            <w:tcW w:type="dxa" w:w="1608"/>
          </w:tcPr>
          <w:p>
            <w:pPr>
              <w:jc w:val="center"/>
            </w:pPr>
            <w:r>
              <w:rPr>
                <w:sz w:val="17"/>
              </w:rPr>
              <w:t>16</w:t>
            </w:r>
          </w:p>
        </w:tc>
        <w:tc>
          <w:tcPr>
            <w:tcW w:type="dxa" w:w="1608"/>
          </w:tcPr>
          <w:p>
            <w:pPr>
              <w:jc w:val="center"/>
            </w:pPr>
            <w:r>
              <w:rPr>
                <w:sz w:val="17"/>
              </w:rPr>
              <w:t>0.0118s / 5.94x / 37%</w:t>
            </w:r>
          </w:p>
        </w:tc>
        <w:tc>
          <w:tcPr>
            <w:tcW w:type="dxa" w:w="1608"/>
          </w:tcPr>
          <w:p>
            <w:pPr>
              <w:jc w:val="center"/>
            </w:pPr>
            <w:r>
              <w:rPr>
                <w:sz w:val="17"/>
              </w:rPr>
              <w:t>0.0127s / 5.29x / 33%</w:t>
            </w:r>
          </w:p>
        </w:tc>
        <w:tc>
          <w:tcPr>
            <w:tcW w:type="dxa" w:w="1608"/>
          </w:tcPr>
          <w:p>
            <w:pPr>
              <w:jc w:val="center"/>
            </w:pPr>
            <w:r>
              <w:rPr>
                <w:sz w:val="17"/>
              </w:rPr>
              <w:t>0.0280s / 5.86x / 37%</w:t>
            </w:r>
          </w:p>
        </w:tc>
        <w:tc>
          <w:tcPr>
            <w:tcW w:type="dxa" w:w="1608"/>
          </w:tcPr>
          <w:p>
            <w:pPr>
              <w:jc w:val="center"/>
            </w:pPr>
            <w:r>
              <w:rPr>
                <w:sz w:val="17"/>
              </w:rPr>
              <w:t>0.0315s / 5.46x / 34%</w:t>
            </w:r>
          </w:p>
        </w:tc>
      </w:tr>
      <w:tr>
        <w:tc>
          <w:tcPr>
            <w:tcW w:type="dxa" w:w="1608"/>
          </w:tcPr>
          <w:p>
            <w:r>
              <w:rPr>
                <w:sz w:val="17"/>
              </w:rPr>
              <w:t>MPI (2 procesos)</w:t>
            </w:r>
          </w:p>
        </w:tc>
        <w:tc>
          <w:tcPr>
            <w:tcW w:type="dxa" w:w="1608"/>
          </w:tcPr>
          <w:p>
            <w:pPr>
              <w:jc w:val="center"/>
            </w:pPr>
            <w:r>
              <w:rPr>
                <w:sz w:val="17"/>
              </w:rPr>
              <w:t>2</w:t>
            </w:r>
          </w:p>
        </w:tc>
        <w:tc>
          <w:tcPr>
            <w:tcW w:type="dxa" w:w="1608"/>
          </w:tcPr>
          <w:p>
            <w:pPr>
              <w:jc w:val="center"/>
            </w:pPr>
            <w:r>
              <w:rPr>
                <w:sz w:val="17"/>
              </w:rPr>
              <w:t>0.0326s / 2.16x / 108%</w:t>
            </w:r>
          </w:p>
        </w:tc>
        <w:tc>
          <w:tcPr>
            <w:tcW w:type="dxa" w:w="1608"/>
          </w:tcPr>
          <w:p>
            <w:pPr>
              <w:jc w:val="center"/>
            </w:pPr>
            <w:r>
              <w:rPr>
                <w:sz w:val="17"/>
              </w:rPr>
              <w:t>0.0307s / 2.19x / 109%</w:t>
            </w:r>
          </w:p>
        </w:tc>
        <w:tc>
          <w:tcPr>
            <w:tcW w:type="dxa" w:w="1608"/>
          </w:tcPr>
          <w:p>
            <w:pPr>
              <w:jc w:val="center"/>
            </w:pPr>
            <w:r>
              <w:rPr>
                <w:sz w:val="17"/>
              </w:rPr>
              <w:t>0.0811s / 2.02x / 101%</w:t>
            </w:r>
          </w:p>
        </w:tc>
        <w:tc>
          <w:tcPr>
            <w:tcW w:type="dxa" w:w="1608"/>
          </w:tcPr>
          <w:p>
            <w:pPr>
              <w:jc w:val="center"/>
            </w:pPr>
            <w:r>
              <w:rPr>
                <w:sz w:val="17"/>
              </w:rPr>
              <w:t>0.0812s / 2.12x / 106%</w:t>
            </w:r>
          </w:p>
        </w:tc>
      </w:tr>
      <w:tr>
        <w:tc>
          <w:tcPr>
            <w:tcW w:type="dxa" w:w="1608"/>
          </w:tcPr>
          <w:p>
            <w:r>
              <w:rPr>
                <w:sz w:val="17"/>
              </w:rPr>
              <w:t>MPI (4 procesos)</w:t>
            </w:r>
          </w:p>
        </w:tc>
        <w:tc>
          <w:tcPr>
            <w:tcW w:type="dxa" w:w="1608"/>
          </w:tcPr>
          <w:p>
            <w:pPr>
              <w:jc w:val="center"/>
            </w:pPr>
            <w:r>
              <w:rPr>
                <w:sz w:val="17"/>
              </w:rPr>
              <w:t>4</w:t>
            </w:r>
          </w:p>
        </w:tc>
        <w:tc>
          <w:tcPr>
            <w:tcW w:type="dxa" w:w="1608"/>
          </w:tcPr>
          <w:p>
            <w:pPr>
              <w:jc w:val="center"/>
            </w:pPr>
            <w:r>
              <w:rPr>
                <w:sz w:val="17"/>
              </w:rPr>
              <w:t>0.0190s / 3.69x / 92%</w:t>
            </w:r>
          </w:p>
        </w:tc>
        <w:tc>
          <w:tcPr>
            <w:tcW w:type="dxa" w:w="1608"/>
          </w:tcPr>
          <w:p>
            <w:pPr>
              <w:jc w:val="center"/>
            </w:pPr>
            <w:r>
              <w:rPr>
                <w:sz w:val="17"/>
              </w:rPr>
              <w:t>0.0193s / 3.47x / 87%</w:t>
            </w:r>
          </w:p>
        </w:tc>
        <w:tc>
          <w:tcPr>
            <w:tcW w:type="dxa" w:w="1608"/>
          </w:tcPr>
          <w:p>
            <w:pPr>
              <w:jc w:val="center"/>
            </w:pPr>
            <w:r>
              <w:rPr>
                <w:sz w:val="17"/>
              </w:rPr>
              <w:t>0.0439s / 3.74x / 94%</w:t>
            </w:r>
          </w:p>
        </w:tc>
        <w:tc>
          <w:tcPr>
            <w:tcW w:type="dxa" w:w="1608"/>
          </w:tcPr>
          <w:p>
            <w:pPr>
              <w:jc w:val="center"/>
            </w:pPr>
            <w:r>
              <w:rPr>
                <w:sz w:val="17"/>
              </w:rPr>
              <w:t>0.0450s / 3.82x / 96%</w:t>
            </w:r>
          </w:p>
        </w:tc>
      </w:tr>
      <w:tr>
        <w:tc>
          <w:tcPr>
            <w:tcW w:type="dxa" w:w="1608"/>
          </w:tcPr>
          <w:p>
            <w:r>
              <w:rPr>
                <w:sz w:val="17"/>
              </w:rPr>
              <w:t>MPI (8 procesos)</w:t>
            </w:r>
          </w:p>
        </w:tc>
        <w:tc>
          <w:tcPr>
            <w:tcW w:type="dxa" w:w="1608"/>
          </w:tcPr>
          <w:p>
            <w:pPr>
              <w:jc w:val="center"/>
            </w:pPr>
            <w:r>
              <w:rPr>
                <w:sz w:val="17"/>
              </w:rPr>
              <w:t>8</w:t>
            </w:r>
          </w:p>
        </w:tc>
        <w:tc>
          <w:tcPr>
            <w:tcW w:type="dxa" w:w="1608"/>
          </w:tcPr>
          <w:p>
            <w:pPr>
              <w:jc w:val="center"/>
            </w:pPr>
            <w:r>
              <w:rPr>
                <w:sz w:val="17"/>
              </w:rPr>
              <w:t>0.0150s / 4.68x / 58%</w:t>
            </w:r>
          </w:p>
        </w:tc>
        <w:tc>
          <w:tcPr>
            <w:tcW w:type="dxa" w:w="1608"/>
          </w:tcPr>
          <w:p>
            <w:pPr>
              <w:jc w:val="center"/>
            </w:pPr>
            <w:r>
              <w:rPr>
                <w:sz w:val="17"/>
              </w:rPr>
              <w:t>0.0173s / 3.87x / 48%</w:t>
            </w:r>
          </w:p>
        </w:tc>
        <w:tc>
          <w:tcPr>
            <w:tcW w:type="dxa" w:w="1608"/>
          </w:tcPr>
          <w:p>
            <w:pPr>
              <w:jc w:val="center"/>
            </w:pPr>
            <w:r>
              <w:rPr>
                <w:sz w:val="17"/>
              </w:rPr>
              <w:t>0.0372s / 4.41x / 55%</w:t>
            </w:r>
          </w:p>
        </w:tc>
        <w:tc>
          <w:tcPr>
            <w:tcW w:type="dxa" w:w="1608"/>
          </w:tcPr>
          <w:p>
            <w:pPr>
              <w:jc w:val="center"/>
            </w:pPr>
            <w:r>
              <w:rPr>
                <w:sz w:val="17"/>
              </w:rPr>
              <w:t>0.0364s / 4.71x / 59%</w:t>
            </w:r>
          </w:p>
        </w:tc>
      </w:tr>
      <w:tr>
        <w:tc>
          <w:tcPr>
            <w:tcW w:type="dxa" w:w="1608"/>
          </w:tcPr>
          <w:p>
            <w:r>
              <w:rPr>
                <w:sz w:val="17"/>
              </w:rPr>
              <w:t>Híbrido (2P x 2T)</w:t>
            </w:r>
          </w:p>
        </w:tc>
        <w:tc>
          <w:tcPr>
            <w:tcW w:type="dxa" w:w="1608"/>
          </w:tcPr>
          <w:p>
            <w:pPr>
              <w:jc w:val="center"/>
            </w:pPr>
            <w:r>
              <w:rPr>
                <w:sz w:val="17"/>
              </w:rPr>
              <w:t>4</w:t>
            </w:r>
          </w:p>
        </w:tc>
        <w:tc>
          <w:tcPr>
            <w:tcW w:type="dxa" w:w="1608"/>
          </w:tcPr>
          <w:p>
            <w:pPr>
              <w:jc w:val="center"/>
            </w:pPr>
            <w:r>
              <w:rPr>
                <w:sz w:val="17"/>
              </w:rPr>
              <w:t>0.0172s / 4.08x / 102%</w:t>
            </w:r>
          </w:p>
        </w:tc>
        <w:tc>
          <w:tcPr>
            <w:tcW w:type="dxa" w:w="1608"/>
          </w:tcPr>
          <w:p>
            <w:pPr>
              <w:jc w:val="center"/>
            </w:pPr>
            <w:r>
              <w:rPr>
                <w:sz w:val="17"/>
              </w:rPr>
              <w:t>0.0177s / 3.79x / 95%</w:t>
            </w:r>
          </w:p>
        </w:tc>
        <w:tc>
          <w:tcPr>
            <w:tcW w:type="dxa" w:w="1608"/>
          </w:tcPr>
          <w:p>
            <w:pPr>
              <w:jc w:val="center"/>
            </w:pPr>
            <w:r>
              <w:rPr>
                <w:sz w:val="17"/>
              </w:rPr>
              <w:t>0.0466s / 3.53x / 88%</w:t>
            </w:r>
          </w:p>
        </w:tc>
        <w:tc>
          <w:tcPr>
            <w:tcW w:type="dxa" w:w="1608"/>
          </w:tcPr>
          <w:p>
            <w:pPr>
              <w:jc w:val="center"/>
            </w:pPr>
            <w:r>
              <w:rPr>
                <w:sz w:val="17"/>
              </w:rPr>
              <w:t>0.0509s / 3.37x / 84%</w:t>
            </w:r>
          </w:p>
        </w:tc>
      </w:tr>
      <w:tr>
        <w:tc>
          <w:tcPr>
            <w:tcW w:type="dxa" w:w="1608"/>
          </w:tcPr>
          <w:p>
            <w:r>
              <w:rPr>
                <w:sz w:val="17"/>
              </w:rPr>
              <w:t>Híbrido (2P x 4T)</w:t>
            </w:r>
          </w:p>
        </w:tc>
        <w:tc>
          <w:tcPr>
            <w:tcW w:type="dxa" w:w="1608"/>
          </w:tcPr>
          <w:p>
            <w:pPr>
              <w:jc w:val="center"/>
            </w:pPr>
            <w:r>
              <w:rPr>
                <w:sz w:val="17"/>
              </w:rPr>
              <w:t>8</w:t>
            </w:r>
          </w:p>
        </w:tc>
        <w:tc>
          <w:tcPr>
            <w:tcW w:type="dxa" w:w="1608"/>
          </w:tcPr>
          <w:p>
            <w:pPr>
              <w:jc w:val="center"/>
            </w:pPr>
            <w:r>
              <w:rPr>
                <w:sz w:val="17"/>
              </w:rPr>
              <w:t>0.0145s / 4.87x / 61%</w:t>
            </w:r>
          </w:p>
        </w:tc>
        <w:tc>
          <w:tcPr>
            <w:tcW w:type="dxa" w:w="1608"/>
          </w:tcPr>
          <w:p>
            <w:pPr>
              <w:jc w:val="center"/>
            </w:pPr>
            <w:r>
              <w:rPr>
                <w:sz w:val="17"/>
              </w:rPr>
              <w:t>0.0147s / 4.55x / 57%</w:t>
            </w:r>
          </w:p>
        </w:tc>
        <w:tc>
          <w:tcPr>
            <w:tcW w:type="dxa" w:w="1608"/>
          </w:tcPr>
          <w:p>
            <w:pPr>
              <w:jc w:val="center"/>
            </w:pPr>
            <w:r>
              <w:rPr>
                <w:sz w:val="17"/>
              </w:rPr>
              <w:t>0.0326s / 5.04x / 63%</w:t>
            </w:r>
          </w:p>
        </w:tc>
        <w:tc>
          <w:tcPr>
            <w:tcW w:type="dxa" w:w="1608"/>
          </w:tcPr>
          <w:p>
            <w:pPr>
              <w:jc w:val="center"/>
            </w:pPr>
            <w:r>
              <w:rPr>
                <w:sz w:val="17"/>
              </w:rPr>
              <w:t>0.0367s / 4.69x / 59%</w:t>
            </w:r>
          </w:p>
        </w:tc>
      </w:tr>
      <w:tr>
        <w:tc>
          <w:tcPr>
            <w:tcW w:type="dxa" w:w="1608"/>
          </w:tcPr>
          <w:p>
            <w:r>
              <w:rPr>
                <w:sz w:val="17"/>
              </w:rPr>
              <w:t>Híbrido (4P x 2T)</w:t>
            </w:r>
          </w:p>
        </w:tc>
        <w:tc>
          <w:tcPr>
            <w:tcW w:type="dxa" w:w="1608"/>
          </w:tcPr>
          <w:p>
            <w:pPr>
              <w:jc w:val="center"/>
            </w:pPr>
            <w:r>
              <w:rPr>
                <w:sz w:val="17"/>
              </w:rPr>
              <w:t>8</w:t>
            </w:r>
          </w:p>
        </w:tc>
        <w:tc>
          <w:tcPr>
            <w:tcW w:type="dxa" w:w="1608"/>
          </w:tcPr>
          <w:p>
            <w:pPr>
              <w:jc w:val="center"/>
            </w:pPr>
            <w:r>
              <w:rPr>
                <w:sz w:val="17"/>
              </w:rPr>
              <w:t>0.0162s / 4.35x / 54%</w:t>
            </w:r>
          </w:p>
        </w:tc>
        <w:tc>
          <w:tcPr>
            <w:tcW w:type="dxa" w:w="1608"/>
          </w:tcPr>
          <w:p>
            <w:pPr>
              <w:jc w:val="center"/>
            </w:pPr>
            <w:r>
              <w:rPr>
                <w:sz w:val="17"/>
              </w:rPr>
              <w:t>0.0155s / 4.32x / 54%</w:t>
            </w:r>
          </w:p>
        </w:tc>
        <w:tc>
          <w:tcPr>
            <w:tcW w:type="dxa" w:w="1608"/>
          </w:tcPr>
          <w:p>
            <w:pPr>
              <w:jc w:val="center"/>
            </w:pPr>
            <w:r>
              <w:rPr>
                <w:sz w:val="17"/>
              </w:rPr>
              <w:t>0.0374s / 4.39x / 55%</w:t>
            </w:r>
          </w:p>
        </w:tc>
        <w:tc>
          <w:tcPr>
            <w:tcW w:type="dxa" w:w="1608"/>
          </w:tcPr>
          <w:p>
            <w:pPr>
              <w:jc w:val="center"/>
            </w:pPr>
            <w:r>
              <w:rPr>
                <w:sz w:val="17"/>
              </w:rPr>
              <w:t>0.0375s / 4.58x / 57%</w:t>
            </w:r>
          </w:p>
        </w:tc>
      </w:tr>
      <w:tr>
        <w:tc>
          <w:tcPr>
            <w:tcW w:type="dxa" w:w="1608"/>
          </w:tcPr>
          <w:p>
            <w:r>
              <w:rPr>
                <w:sz w:val="17"/>
              </w:rPr>
              <w:t>Híbrido (4P x 4T)</w:t>
            </w:r>
          </w:p>
        </w:tc>
        <w:tc>
          <w:tcPr>
            <w:tcW w:type="dxa" w:w="1608"/>
          </w:tcPr>
          <w:p>
            <w:pPr>
              <w:jc w:val="center"/>
            </w:pPr>
            <w:r>
              <w:rPr>
                <w:sz w:val="17"/>
              </w:rPr>
              <w:t>16</w:t>
            </w:r>
          </w:p>
        </w:tc>
        <w:tc>
          <w:tcPr>
            <w:tcW w:type="dxa" w:w="1608"/>
          </w:tcPr>
          <w:p>
            <w:pPr>
              <w:jc w:val="center"/>
            </w:pPr>
            <w:r>
              <w:rPr>
                <w:sz w:val="17"/>
              </w:rPr>
              <w:t>0.0121s / 5.81x / 36%</w:t>
            </w:r>
          </w:p>
        </w:tc>
        <w:tc>
          <w:tcPr>
            <w:tcW w:type="dxa" w:w="1608"/>
          </w:tcPr>
          <w:p>
            <w:pPr>
              <w:jc w:val="center"/>
            </w:pPr>
            <w:r>
              <w:rPr>
                <w:sz w:val="17"/>
              </w:rPr>
              <w:t>0.0116s / 5.76x / 36%</w:t>
            </w:r>
          </w:p>
        </w:tc>
        <w:tc>
          <w:tcPr>
            <w:tcW w:type="dxa" w:w="1608"/>
          </w:tcPr>
          <w:p>
            <w:pPr>
              <w:jc w:val="center"/>
            </w:pPr>
            <w:r>
              <w:rPr>
                <w:sz w:val="17"/>
              </w:rPr>
              <w:t>0.0291s / 5.64x / 35%</w:t>
            </w:r>
          </w:p>
        </w:tc>
        <w:tc>
          <w:tcPr>
            <w:tcW w:type="dxa" w:w="1608"/>
          </w:tcPr>
          <w:p>
            <w:pPr>
              <w:jc w:val="center"/>
            </w:pPr>
            <w:r>
              <w:rPr>
                <w:sz w:val="17"/>
              </w:rPr>
              <w:t>0.0273s / 6.28x / 39%</w:t>
            </w:r>
          </w:p>
        </w:tc>
      </w:tr>
    </w:tbl>
    <w:p/>
    <w:p>
      <w:pPr>
        <w:pStyle w:val="Heading2"/>
      </w:pPr>
      <w:r>
        <w:rPr>
          <w:color w:val="0F376E"/>
        </w:rPr>
        <w:t>4.2. Tabla de Resultados — Imagen 2000x2000</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tcPr>
          <w:p>
            <w:pPr>
              <w:jc w:val="center"/>
            </w:pPr>
            <w:r>
              <w:rPr>
                <w:b/>
                <w:sz w:val="17"/>
              </w:rPr>
              <w:t>Configuración</w:t>
            </w:r>
          </w:p>
        </w:tc>
        <w:tc>
          <w:tcPr>
            <w:tcW w:type="dxa" w:w="1608"/>
          </w:tcPr>
          <w:p>
            <w:pPr>
              <w:jc w:val="center"/>
            </w:pPr>
            <w:r>
              <w:rPr>
                <w:b/>
                <w:sz w:val="17"/>
              </w:rPr>
              <w:t>Workers (p)</w:t>
            </w:r>
          </w:p>
        </w:tc>
        <w:tc>
          <w:tcPr>
            <w:tcW w:type="dxa" w:w="1608"/>
          </w:tcPr>
          <w:p>
            <w:pPr>
              <w:jc w:val="center"/>
            </w:pPr>
            <w:r>
              <w:rPr>
                <w:b/>
                <w:sz w:val="17"/>
              </w:rPr>
              <w:t>Filtro 3x3 | Post 3</w:t>
              <w:br/>
              <w:t>(T / S / E)</w:t>
            </w:r>
          </w:p>
        </w:tc>
        <w:tc>
          <w:tcPr>
            <w:tcW w:type="dxa" w:w="1608"/>
          </w:tcPr>
          <w:p>
            <w:pPr>
              <w:jc w:val="center"/>
            </w:pPr>
            <w:r>
              <w:rPr>
                <w:b/>
                <w:sz w:val="17"/>
              </w:rPr>
              <w:t>Filtro 3x3 | Post 9</w:t>
              <w:br/>
              <w:t>(T / S / E)</w:t>
            </w:r>
          </w:p>
        </w:tc>
        <w:tc>
          <w:tcPr>
            <w:tcW w:type="dxa" w:w="1608"/>
          </w:tcPr>
          <w:p>
            <w:pPr>
              <w:jc w:val="center"/>
            </w:pPr>
            <w:r>
              <w:rPr>
                <w:b/>
                <w:sz w:val="17"/>
              </w:rPr>
              <w:t>Filtro 5x5 | Post 3</w:t>
              <w:br/>
              <w:t>(T / S / E)</w:t>
            </w:r>
          </w:p>
        </w:tc>
        <w:tc>
          <w:tcPr>
            <w:tcW w:type="dxa" w:w="1608"/>
          </w:tcPr>
          <w:p>
            <w:pPr>
              <w:jc w:val="center"/>
            </w:pPr>
            <w:r>
              <w:rPr>
                <w:b/>
                <w:sz w:val="17"/>
              </w:rPr>
              <w:t>Filtro 5x5 | Post 9</w:t>
              <w:br/>
              <w:t>(T / S / E)</w:t>
            </w:r>
          </w:p>
        </w:tc>
      </w:tr>
      <w:tr>
        <w:tc>
          <w:tcPr>
            <w:tcW w:type="dxa" w:w="1608"/>
          </w:tcPr>
          <w:p>
            <w:r>
              <w:rPr>
                <w:sz w:val="17"/>
              </w:rPr>
              <w:t>Secuencial (1x1)</w:t>
            </w:r>
          </w:p>
        </w:tc>
        <w:tc>
          <w:tcPr>
            <w:tcW w:type="dxa" w:w="1608"/>
          </w:tcPr>
          <w:p>
            <w:pPr>
              <w:jc w:val="center"/>
            </w:pPr>
            <w:r>
              <w:rPr>
                <w:sz w:val="17"/>
              </w:rPr>
              <w:t>1</w:t>
            </w:r>
          </w:p>
        </w:tc>
        <w:tc>
          <w:tcPr>
            <w:tcW w:type="dxa" w:w="1608"/>
          </w:tcPr>
          <w:p>
            <w:pPr>
              <w:jc w:val="center"/>
            </w:pPr>
            <w:r>
              <w:rPr>
                <w:sz w:val="17"/>
              </w:rPr>
              <w:t>0.4473s / 1.00x / 100%</w:t>
            </w:r>
          </w:p>
        </w:tc>
        <w:tc>
          <w:tcPr>
            <w:tcW w:type="dxa" w:w="1608"/>
          </w:tcPr>
          <w:p>
            <w:pPr>
              <w:jc w:val="center"/>
            </w:pPr>
            <w:r>
              <w:rPr>
                <w:sz w:val="17"/>
              </w:rPr>
              <w:t>0.4360s / 1.00x / 100%</w:t>
            </w:r>
          </w:p>
        </w:tc>
        <w:tc>
          <w:tcPr>
            <w:tcW w:type="dxa" w:w="1608"/>
          </w:tcPr>
          <w:p>
            <w:pPr>
              <w:jc w:val="center"/>
            </w:pPr>
            <w:r>
              <w:rPr>
                <w:sz w:val="17"/>
              </w:rPr>
              <w:t>1.1018s / 1.00x / 100%</w:t>
            </w:r>
          </w:p>
        </w:tc>
        <w:tc>
          <w:tcPr>
            <w:tcW w:type="dxa" w:w="1608"/>
          </w:tcPr>
          <w:p>
            <w:pPr>
              <w:jc w:val="center"/>
            </w:pPr>
            <w:r>
              <w:rPr>
                <w:sz w:val="17"/>
              </w:rPr>
              <w:t>1.0772s / 1.00x / 100%</w:t>
            </w:r>
          </w:p>
        </w:tc>
      </w:tr>
      <w:tr>
        <w:tc>
          <w:tcPr>
            <w:tcW w:type="dxa" w:w="1608"/>
          </w:tcPr>
          <w:p>
            <w:r>
              <w:rPr>
                <w:sz w:val="17"/>
              </w:rPr>
              <w:t>OpenMP (2 threads)</w:t>
            </w:r>
          </w:p>
        </w:tc>
        <w:tc>
          <w:tcPr>
            <w:tcW w:type="dxa" w:w="1608"/>
          </w:tcPr>
          <w:p>
            <w:pPr>
              <w:jc w:val="center"/>
            </w:pPr>
            <w:r>
              <w:rPr>
                <w:sz w:val="17"/>
              </w:rPr>
              <w:t>2</w:t>
            </w:r>
          </w:p>
        </w:tc>
        <w:tc>
          <w:tcPr>
            <w:tcW w:type="dxa" w:w="1608"/>
          </w:tcPr>
          <w:p>
            <w:pPr>
              <w:jc w:val="center"/>
            </w:pPr>
            <w:r>
              <w:rPr>
                <w:sz w:val="17"/>
              </w:rPr>
              <w:t>0.2239s / 2.00x / 100%</w:t>
            </w:r>
          </w:p>
        </w:tc>
        <w:tc>
          <w:tcPr>
            <w:tcW w:type="dxa" w:w="1608"/>
          </w:tcPr>
          <w:p>
            <w:pPr>
              <w:jc w:val="center"/>
            </w:pPr>
            <w:r>
              <w:rPr>
                <w:sz w:val="17"/>
              </w:rPr>
              <w:t>0.2118s / 2.06x / 103%</w:t>
            </w:r>
          </w:p>
        </w:tc>
        <w:tc>
          <w:tcPr>
            <w:tcW w:type="dxa" w:w="1608"/>
          </w:tcPr>
          <w:p>
            <w:pPr>
              <w:jc w:val="center"/>
            </w:pPr>
            <w:r>
              <w:rPr>
                <w:sz w:val="17"/>
              </w:rPr>
              <w:t>0.5688s / 1.94x / 97%</w:t>
            </w:r>
          </w:p>
        </w:tc>
        <w:tc>
          <w:tcPr>
            <w:tcW w:type="dxa" w:w="1608"/>
          </w:tcPr>
          <w:p>
            <w:pPr>
              <w:jc w:val="center"/>
            </w:pPr>
            <w:r>
              <w:rPr>
                <w:sz w:val="17"/>
              </w:rPr>
              <w:t>0.5588s / 1.93x / 96%</w:t>
            </w:r>
          </w:p>
        </w:tc>
      </w:tr>
      <w:tr>
        <w:tc>
          <w:tcPr>
            <w:tcW w:type="dxa" w:w="1608"/>
          </w:tcPr>
          <w:p>
            <w:r>
              <w:rPr>
                <w:sz w:val="17"/>
              </w:rPr>
              <w:t>OpenMP (4 threads)</w:t>
            </w:r>
          </w:p>
        </w:tc>
        <w:tc>
          <w:tcPr>
            <w:tcW w:type="dxa" w:w="1608"/>
          </w:tcPr>
          <w:p>
            <w:pPr>
              <w:jc w:val="center"/>
            </w:pPr>
            <w:r>
              <w:rPr>
                <w:sz w:val="17"/>
              </w:rPr>
              <w:t>4</w:t>
            </w:r>
          </w:p>
        </w:tc>
        <w:tc>
          <w:tcPr>
            <w:tcW w:type="dxa" w:w="1608"/>
          </w:tcPr>
          <w:p>
            <w:pPr>
              <w:jc w:val="center"/>
            </w:pPr>
            <w:r>
              <w:rPr>
                <w:sz w:val="17"/>
              </w:rPr>
              <w:t>0.1193s / 3.75x / 94%</w:t>
            </w:r>
          </w:p>
        </w:tc>
        <w:tc>
          <w:tcPr>
            <w:tcW w:type="dxa" w:w="1608"/>
          </w:tcPr>
          <w:p>
            <w:pPr>
              <w:jc w:val="center"/>
            </w:pPr>
            <w:r>
              <w:rPr>
                <w:sz w:val="17"/>
              </w:rPr>
              <w:t>0.1303s / 3.35x / 84%</w:t>
            </w:r>
          </w:p>
        </w:tc>
        <w:tc>
          <w:tcPr>
            <w:tcW w:type="dxa" w:w="1608"/>
          </w:tcPr>
          <w:p>
            <w:pPr>
              <w:jc w:val="center"/>
            </w:pPr>
            <w:r>
              <w:rPr>
                <w:sz w:val="17"/>
              </w:rPr>
              <w:t>0.3511s / 3.14x / 78%</w:t>
            </w:r>
          </w:p>
        </w:tc>
        <w:tc>
          <w:tcPr>
            <w:tcW w:type="dxa" w:w="1608"/>
          </w:tcPr>
          <w:p>
            <w:pPr>
              <w:jc w:val="center"/>
            </w:pPr>
            <w:r>
              <w:rPr>
                <w:sz w:val="17"/>
              </w:rPr>
              <w:t>0.3301s / 3.26x / 82%</w:t>
            </w:r>
          </w:p>
        </w:tc>
      </w:tr>
      <w:tr>
        <w:tc>
          <w:tcPr>
            <w:tcW w:type="dxa" w:w="1608"/>
          </w:tcPr>
          <w:p>
            <w:r>
              <w:rPr>
                <w:sz w:val="17"/>
              </w:rPr>
              <w:t>OpenMP (8 threads)</w:t>
            </w:r>
          </w:p>
        </w:tc>
        <w:tc>
          <w:tcPr>
            <w:tcW w:type="dxa" w:w="1608"/>
          </w:tcPr>
          <w:p>
            <w:pPr>
              <w:jc w:val="center"/>
            </w:pPr>
            <w:r>
              <w:rPr>
                <w:sz w:val="17"/>
              </w:rPr>
              <w:t>8</w:t>
            </w:r>
          </w:p>
        </w:tc>
        <w:tc>
          <w:tcPr>
            <w:tcW w:type="dxa" w:w="1608"/>
          </w:tcPr>
          <w:p>
            <w:pPr>
              <w:jc w:val="center"/>
            </w:pPr>
            <w:r>
              <w:rPr>
                <w:sz w:val="17"/>
              </w:rPr>
              <w:t>0.0812s / 5.51x / 69%</w:t>
            </w:r>
          </w:p>
        </w:tc>
        <w:tc>
          <w:tcPr>
            <w:tcW w:type="dxa" w:w="1608"/>
          </w:tcPr>
          <w:p>
            <w:pPr>
              <w:jc w:val="center"/>
            </w:pPr>
            <w:r>
              <w:rPr>
                <w:sz w:val="17"/>
              </w:rPr>
              <w:t>0.0753s / 5.79x / 72%</w:t>
            </w:r>
          </w:p>
        </w:tc>
        <w:tc>
          <w:tcPr>
            <w:tcW w:type="dxa" w:w="1608"/>
          </w:tcPr>
          <w:p>
            <w:pPr>
              <w:jc w:val="center"/>
            </w:pPr>
            <w:r>
              <w:rPr>
                <w:sz w:val="17"/>
              </w:rPr>
              <w:t>0.2320s / 4.75x / 59%</w:t>
            </w:r>
          </w:p>
        </w:tc>
        <w:tc>
          <w:tcPr>
            <w:tcW w:type="dxa" w:w="1608"/>
          </w:tcPr>
          <w:p>
            <w:pPr>
              <w:jc w:val="center"/>
            </w:pPr>
            <w:r>
              <w:rPr>
                <w:sz w:val="17"/>
              </w:rPr>
              <w:t>0.1791s / 6.01x / 75%</w:t>
            </w:r>
          </w:p>
        </w:tc>
      </w:tr>
      <w:tr>
        <w:tc>
          <w:tcPr>
            <w:tcW w:type="dxa" w:w="1608"/>
          </w:tcPr>
          <w:p>
            <w:r>
              <w:rPr>
                <w:sz w:val="17"/>
              </w:rPr>
              <w:t>OpenMP (16 threads)</w:t>
            </w:r>
          </w:p>
        </w:tc>
        <w:tc>
          <w:tcPr>
            <w:tcW w:type="dxa" w:w="1608"/>
          </w:tcPr>
          <w:p>
            <w:pPr>
              <w:jc w:val="center"/>
            </w:pPr>
            <w:r>
              <w:rPr>
                <w:sz w:val="17"/>
              </w:rPr>
              <w:t>16</w:t>
            </w:r>
          </w:p>
        </w:tc>
        <w:tc>
          <w:tcPr>
            <w:tcW w:type="dxa" w:w="1608"/>
          </w:tcPr>
          <w:p>
            <w:pPr>
              <w:jc w:val="center"/>
            </w:pPr>
            <w:r>
              <w:rPr>
                <w:sz w:val="17"/>
              </w:rPr>
              <w:t>0.0753s / 5.94x / 37%</w:t>
            </w:r>
          </w:p>
        </w:tc>
        <w:tc>
          <w:tcPr>
            <w:tcW w:type="dxa" w:w="1608"/>
          </w:tcPr>
          <w:p>
            <w:pPr>
              <w:jc w:val="center"/>
            </w:pPr>
            <w:r>
              <w:rPr>
                <w:sz w:val="17"/>
              </w:rPr>
              <w:t>0.0791s / 5.51x / 34%</w:t>
            </w:r>
          </w:p>
        </w:tc>
        <w:tc>
          <w:tcPr>
            <w:tcW w:type="dxa" w:w="1608"/>
          </w:tcPr>
          <w:p>
            <w:pPr>
              <w:jc w:val="center"/>
            </w:pPr>
            <w:r>
              <w:rPr>
                <w:sz w:val="17"/>
              </w:rPr>
              <w:t>0.1388s / 7.94x / 50%</w:t>
            </w:r>
          </w:p>
        </w:tc>
        <w:tc>
          <w:tcPr>
            <w:tcW w:type="dxa" w:w="1608"/>
          </w:tcPr>
          <w:p>
            <w:pPr>
              <w:jc w:val="center"/>
            </w:pPr>
            <w:r>
              <w:rPr>
                <w:sz w:val="17"/>
              </w:rPr>
              <w:t>0.1518s / 7.10x / 44%</w:t>
            </w:r>
          </w:p>
        </w:tc>
      </w:tr>
      <w:tr>
        <w:tc>
          <w:tcPr>
            <w:tcW w:type="dxa" w:w="1608"/>
          </w:tcPr>
          <w:p>
            <w:r>
              <w:rPr>
                <w:sz w:val="17"/>
              </w:rPr>
              <w:t>MPI (2 procesos)</w:t>
            </w:r>
          </w:p>
        </w:tc>
        <w:tc>
          <w:tcPr>
            <w:tcW w:type="dxa" w:w="1608"/>
          </w:tcPr>
          <w:p>
            <w:pPr>
              <w:jc w:val="center"/>
            </w:pPr>
            <w:r>
              <w:rPr>
                <w:sz w:val="17"/>
              </w:rPr>
              <w:t>2</w:t>
            </w:r>
          </w:p>
        </w:tc>
        <w:tc>
          <w:tcPr>
            <w:tcW w:type="dxa" w:w="1608"/>
          </w:tcPr>
          <w:p>
            <w:pPr>
              <w:jc w:val="center"/>
            </w:pPr>
            <w:r>
              <w:rPr>
                <w:sz w:val="17"/>
              </w:rPr>
              <w:t>0.2075s / 2.16x / 108%</w:t>
            </w:r>
          </w:p>
        </w:tc>
        <w:tc>
          <w:tcPr>
            <w:tcW w:type="dxa" w:w="1608"/>
          </w:tcPr>
          <w:p>
            <w:pPr>
              <w:jc w:val="center"/>
            </w:pPr>
            <w:r>
              <w:rPr>
                <w:sz w:val="17"/>
              </w:rPr>
              <w:t>0.2046s / 2.13x / 107%</w:t>
            </w:r>
          </w:p>
        </w:tc>
        <w:tc>
          <w:tcPr>
            <w:tcW w:type="dxa" w:w="1608"/>
          </w:tcPr>
          <w:p>
            <w:pPr>
              <w:jc w:val="center"/>
            </w:pPr>
            <w:r>
              <w:rPr>
                <w:sz w:val="17"/>
              </w:rPr>
              <w:t>0.5467s / 2.02x / 101%</w:t>
            </w:r>
          </w:p>
        </w:tc>
        <w:tc>
          <w:tcPr>
            <w:tcW w:type="dxa" w:w="1608"/>
          </w:tcPr>
          <w:p>
            <w:pPr>
              <w:jc w:val="center"/>
            </w:pPr>
            <w:r>
              <w:rPr>
                <w:sz w:val="17"/>
              </w:rPr>
              <w:t>0.5641s / 1.91x / 95%</w:t>
            </w:r>
          </w:p>
        </w:tc>
      </w:tr>
      <w:tr>
        <w:tc>
          <w:tcPr>
            <w:tcW w:type="dxa" w:w="1608"/>
          </w:tcPr>
          <w:p>
            <w:r>
              <w:rPr>
                <w:sz w:val="17"/>
              </w:rPr>
              <w:t>MPI (4 procesos)</w:t>
            </w:r>
          </w:p>
        </w:tc>
        <w:tc>
          <w:tcPr>
            <w:tcW w:type="dxa" w:w="1608"/>
          </w:tcPr>
          <w:p>
            <w:pPr>
              <w:jc w:val="center"/>
            </w:pPr>
            <w:r>
              <w:rPr>
                <w:sz w:val="17"/>
              </w:rPr>
              <w:t>4</w:t>
            </w:r>
          </w:p>
        </w:tc>
        <w:tc>
          <w:tcPr>
            <w:tcW w:type="dxa" w:w="1608"/>
          </w:tcPr>
          <w:p>
            <w:pPr>
              <w:jc w:val="center"/>
            </w:pPr>
            <w:r>
              <w:rPr>
                <w:sz w:val="17"/>
              </w:rPr>
              <w:t>0.1518s / 2.95x / 74%</w:t>
            </w:r>
          </w:p>
        </w:tc>
        <w:tc>
          <w:tcPr>
            <w:tcW w:type="dxa" w:w="1608"/>
          </w:tcPr>
          <w:p>
            <w:pPr>
              <w:jc w:val="center"/>
            </w:pPr>
            <w:r>
              <w:rPr>
                <w:sz w:val="17"/>
              </w:rPr>
              <w:t>0.1188s / 3.67x / 92%</w:t>
            </w:r>
          </w:p>
        </w:tc>
        <w:tc>
          <w:tcPr>
            <w:tcW w:type="dxa" w:w="1608"/>
          </w:tcPr>
          <w:p>
            <w:pPr>
              <w:jc w:val="center"/>
            </w:pPr>
            <w:r>
              <w:rPr>
                <w:sz w:val="17"/>
              </w:rPr>
              <w:t>0.3237s / 3.40x / 85%</w:t>
            </w:r>
          </w:p>
        </w:tc>
        <w:tc>
          <w:tcPr>
            <w:tcW w:type="dxa" w:w="1608"/>
          </w:tcPr>
          <w:p>
            <w:pPr>
              <w:jc w:val="center"/>
            </w:pPr>
            <w:r>
              <w:rPr>
                <w:sz w:val="17"/>
              </w:rPr>
              <w:t>0.3259s / 3.30x / 83%</w:t>
            </w:r>
          </w:p>
        </w:tc>
      </w:tr>
      <w:tr>
        <w:tc>
          <w:tcPr>
            <w:tcW w:type="dxa" w:w="1608"/>
          </w:tcPr>
          <w:p>
            <w:r>
              <w:rPr>
                <w:sz w:val="17"/>
              </w:rPr>
              <w:t>MPI (8 procesos)</w:t>
            </w:r>
          </w:p>
        </w:tc>
        <w:tc>
          <w:tcPr>
            <w:tcW w:type="dxa" w:w="1608"/>
          </w:tcPr>
          <w:p>
            <w:pPr>
              <w:jc w:val="center"/>
            </w:pPr>
            <w:r>
              <w:rPr>
                <w:sz w:val="17"/>
              </w:rPr>
              <w:t>8</w:t>
            </w:r>
          </w:p>
        </w:tc>
        <w:tc>
          <w:tcPr>
            <w:tcW w:type="dxa" w:w="1608"/>
          </w:tcPr>
          <w:p>
            <w:pPr>
              <w:jc w:val="center"/>
            </w:pPr>
            <w:r>
              <w:rPr>
                <w:sz w:val="17"/>
              </w:rPr>
              <w:t>0.0879s / 5.09x / 64%</w:t>
            </w:r>
          </w:p>
        </w:tc>
        <w:tc>
          <w:tcPr>
            <w:tcW w:type="dxa" w:w="1608"/>
          </w:tcPr>
          <w:p>
            <w:pPr>
              <w:jc w:val="center"/>
            </w:pPr>
            <w:r>
              <w:rPr>
                <w:sz w:val="17"/>
              </w:rPr>
              <w:t>0.1040s / 4.19x / 52%</w:t>
            </w:r>
          </w:p>
        </w:tc>
        <w:tc>
          <w:tcPr>
            <w:tcW w:type="dxa" w:w="1608"/>
          </w:tcPr>
          <w:p>
            <w:pPr>
              <w:jc w:val="center"/>
            </w:pPr>
            <w:r>
              <w:rPr>
                <w:sz w:val="17"/>
              </w:rPr>
              <w:t>0.2221s / 4.96x / 62%</w:t>
            </w:r>
          </w:p>
        </w:tc>
        <w:tc>
          <w:tcPr>
            <w:tcW w:type="dxa" w:w="1608"/>
          </w:tcPr>
          <w:p>
            <w:pPr>
              <w:jc w:val="center"/>
            </w:pPr>
            <w:r>
              <w:rPr>
                <w:sz w:val="17"/>
              </w:rPr>
              <w:t>0.1918s / 5.62x / 70%</w:t>
            </w:r>
          </w:p>
        </w:tc>
      </w:tr>
      <w:tr>
        <w:tc>
          <w:tcPr>
            <w:tcW w:type="dxa" w:w="1608"/>
          </w:tcPr>
          <w:p>
            <w:r>
              <w:rPr>
                <w:sz w:val="17"/>
              </w:rPr>
              <w:t>Híbrido (2P x 2T)</w:t>
            </w:r>
          </w:p>
        </w:tc>
        <w:tc>
          <w:tcPr>
            <w:tcW w:type="dxa" w:w="1608"/>
          </w:tcPr>
          <w:p>
            <w:pPr>
              <w:jc w:val="center"/>
            </w:pPr>
            <w:r>
              <w:rPr>
                <w:sz w:val="17"/>
              </w:rPr>
              <w:t>4</w:t>
            </w:r>
          </w:p>
        </w:tc>
        <w:tc>
          <w:tcPr>
            <w:tcW w:type="dxa" w:w="1608"/>
          </w:tcPr>
          <w:p>
            <w:pPr>
              <w:jc w:val="center"/>
            </w:pPr>
            <w:r>
              <w:rPr>
                <w:sz w:val="17"/>
              </w:rPr>
              <w:t>0.1222s / 3.66x / 92%</w:t>
            </w:r>
          </w:p>
        </w:tc>
        <w:tc>
          <w:tcPr>
            <w:tcW w:type="dxa" w:w="1608"/>
          </w:tcPr>
          <w:p>
            <w:pPr>
              <w:jc w:val="center"/>
            </w:pPr>
            <w:r>
              <w:rPr>
                <w:sz w:val="17"/>
              </w:rPr>
              <w:t>0.1412s / 3.09x / 77%</w:t>
            </w:r>
          </w:p>
        </w:tc>
        <w:tc>
          <w:tcPr>
            <w:tcW w:type="dxa" w:w="1608"/>
          </w:tcPr>
          <w:p>
            <w:pPr>
              <w:jc w:val="center"/>
            </w:pPr>
            <w:r>
              <w:rPr>
                <w:sz w:val="17"/>
              </w:rPr>
              <w:t>0.3441s / 3.20x / 80%</w:t>
            </w:r>
          </w:p>
        </w:tc>
        <w:tc>
          <w:tcPr>
            <w:tcW w:type="dxa" w:w="1608"/>
          </w:tcPr>
          <w:p>
            <w:pPr>
              <w:jc w:val="center"/>
            </w:pPr>
            <w:r>
              <w:rPr>
                <w:sz w:val="17"/>
              </w:rPr>
              <w:t>0.3057s / 3.52x / 88%</w:t>
            </w:r>
          </w:p>
        </w:tc>
      </w:tr>
      <w:tr>
        <w:tc>
          <w:tcPr>
            <w:tcW w:type="dxa" w:w="1608"/>
          </w:tcPr>
          <w:p>
            <w:r>
              <w:rPr>
                <w:sz w:val="17"/>
              </w:rPr>
              <w:t>Híbrido (2P x 4T)</w:t>
            </w:r>
          </w:p>
        </w:tc>
        <w:tc>
          <w:tcPr>
            <w:tcW w:type="dxa" w:w="1608"/>
          </w:tcPr>
          <w:p>
            <w:pPr>
              <w:jc w:val="center"/>
            </w:pPr>
            <w:r>
              <w:rPr>
                <w:sz w:val="17"/>
              </w:rPr>
              <w:t>8</w:t>
            </w:r>
          </w:p>
        </w:tc>
        <w:tc>
          <w:tcPr>
            <w:tcW w:type="dxa" w:w="1608"/>
          </w:tcPr>
          <w:p>
            <w:pPr>
              <w:jc w:val="center"/>
            </w:pPr>
            <w:r>
              <w:rPr>
                <w:sz w:val="17"/>
              </w:rPr>
              <w:t>0.0860s / 5.20x / 65%</w:t>
            </w:r>
          </w:p>
        </w:tc>
        <w:tc>
          <w:tcPr>
            <w:tcW w:type="dxa" w:w="1608"/>
          </w:tcPr>
          <w:p>
            <w:pPr>
              <w:jc w:val="center"/>
            </w:pPr>
            <w:r>
              <w:rPr>
                <w:sz w:val="17"/>
              </w:rPr>
              <w:t>0.0854s / 5.11x / 64%</w:t>
            </w:r>
          </w:p>
        </w:tc>
        <w:tc>
          <w:tcPr>
            <w:tcW w:type="dxa" w:w="1608"/>
          </w:tcPr>
          <w:p>
            <w:pPr>
              <w:jc w:val="center"/>
            </w:pPr>
            <w:r>
              <w:rPr>
                <w:sz w:val="17"/>
              </w:rPr>
              <w:t>0.2028s / 5.43x / 68%</w:t>
            </w:r>
          </w:p>
        </w:tc>
        <w:tc>
          <w:tcPr>
            <w:tcW w:type="dxa" w:w="1608"/>
          </w:tcPr>
          <w:p>
            <w:pPr>
              <w:jc w:val="center"/>
            </w:pPr>
            <w:r>
              <w:rPr>
                <w:sz w:val="17"/>
              </w:rPr>
              <w:t>0.1994s / 5.40x / 68%</w:t>
            </w:r>
          </w:p>
        </w:tc>
      </w:tr>
      <w:tr>
        <w:tc>
          <w:tcPr>
            <w:tcW w:type="dxa" w:w="1608"/>
          </w:tcPr>
          <w:p>
            <w:r>
              <w:rPr>
                <w:sz w:val="17"/>
              </w:rPr>
              <w:t>Híbrido (4P x 2T)</w:t>
            </w:r>
          </w:p>
        </w:tc>
        <w:tc>
          <w:tcPr>
            <w:tcW w:type="dxa" w:w="1608"/>
          </w:tcPr>
          <w:p>
            <w:pPr>
              <w:jc w:val="center"/>
            </w:pPr>
            <w:r>
              <w:rPr>
                <w:sz w:val="17"/>
              </w:rPr>
              <w:t>8</w:t>
            </w:r>
          </w:p>
        </w:tc>
        <w:tc>
          <w:tcPr>
            <w:tcW w:type="dxa" w:w="1608"/>
          </w:tcPr>
          <w:p>
            <w:pPr>
              <w:jc w:val="center"/>
            </w:pPr>
            <w:r>
              <w:rPr>
                <w:sz w:val="17"/>
              </w:rPr>
              <w:t>0.0847s / 5.28x / 66%</w:t>
            </w:r>
          </w:p>
        </w:tc>
        <w:tc>
          <w:tcPr>
            <w:tcW w:type="dxa" w:w="1608"/>
          </w:tcPr>
          <w:p>
            <w:pPr>
              <w:jc w:val="center"/>
            </w:pPr>
            <w:r>
              <w:rPr>
                <w:sz w:val="17"/>
              </w:rPr>
              <w:t>0.1010s / 4.32x / 54%</w:t>
            </w:r>
          </w:p>
        </w:tc>
        <w:tc>
          <w:tcPr>
            <w:tcW w:type="dxa" w:w="1608"/>
          </w:tcPr>
          <w:p>
            <w:pPr>
              <w:jc w:val="center"/>
            </w:pPr>
            <w:r>
              <w:rPr>
                <w:sz w:val="17"/>
              </w:rPr>
              <w:t>0.2188s / 5.03x / 63%</w:t>
            </w:r>
          </w:p>
        </w:tc>
        <w:tc>
          <w:tcPr>
            <w:tcW w:type="dxa" w:w="1608"/>
          </w:tcPr>
          <w:p>
            <w:pPr>
              <w:jc w:val="center"/>
            </w:pPr>
            <w:r>
              <w:rPr>
                <w:sz w:val="17"/>
              </w:rPr>
              <w:t>0.2126s / 5.07x / 63%</w:t>
            </w:r>
          </w:p>
        </w:tc>
      </w:tr>
      <w:tr>
        <w:tc>
          <w:tcPr>
            <w:tcW w:type="dxa" w:w="1608"/>
          </w:tcPr>
          <w:p>
            <w:r>
              <w:rPr>
                <w:sz w:val="17"/>
              </w:rPr>
              <w:t>Híbrido (4P x 4T)</w:t>
            </w:r>
          </w:p>
        </w:tc>
        <w:tc>
          <w:tcPr>
            <w:tcW w:type="dxa" w:w="1608"/>
          </w:tcPr>
          <w:p>
            <w:pPr>
              <w:jc w:val="center"/>
            </w:pPr>
            <w:r>
              <w:rPr>
                <w:sz w:val="17"/>
              </w:rPr>
              <w:t>16</w:t>
            </w:r>
          </w:p>
        </w:tc>
        <w:tc>
          <w:tcPr>
            <w:tcW w:type="dxa" w:w="1608"/>
          </w:tcPr>
          <w:p>
            <w:pPr>
              <w:jc w:val="center"/>
            </w:pPr>
            <w:r>
              <w:rPr>
                <w:sz w:val="17"/>
              </w:rPr>
              <w:t>0.1002s / 4.47x / 28%</w:t>
            </w:r>
          </w:p>
        </w:tc>
        <w:tc>
          <w:tcPr>
            <w:tcW w:type="dxa" w:w="1608"/>
          </w:tcPr>
          <w:p>
            <w:pPr>
              <w:jc w:val="center"/>
            </w:pPr>
            <w:r>
              <w:rPr>
                <w:sz w:val="17"/>
              </w:rPr>
              <w:t>0.0794s / 5.49x / 34%</w:t>
            </w:r>
          </w:p>
        </w:tc>
        <w:tc>
          <w:tcPr>
            <w:tcW w:type="dxa" w:w="1608"/>
          </w:tcPr>
          <w:p>
            <w:pPr>
              <w:jc w:val="center"/>
            </w:pPr>
            <w:r>
              <w:rPr>
                <w:sz w:val="17"/>
              </w:rPr>
              <w:t>0.2107s / 5.23x / 33%</w:t>
            </w:r>
          </w:p>
        </w:tc>
        <w:tc>
          <w:tcPr>
            <w:tcW w:type="dxa" w:w="1608"/>
          </w:tcPr>
          <w:p>
            <w:pPr>
              <w:jc w:val="center"/>
            </w:pPr>
            <w:r>
              <w:rPr>
                <w:sz w:val="17"/>
              </w:rPr>
              <w:t>0.1406s / 7.66x / 48%</w:t>
            </w:r>
          </w:p>
        </w:tc>
      </w:tr>
    </w:tbl>
    <w:p/>
    <w:p>
      <w:pPr>
        <w:pStyle w:val="Heading2"/>
      </w:pPr>
      <w:r>
        <w:rPr>
          <w:color w:val="0F376E"/>
        </w:rPr>
        <w:t>4.3. Tabla de Resultados — Imagen 5000x5000</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tcPr>
          <w:p>
            <w:pPr>
              <w:jc w:val="center"/>
            </w:pPr>
            <w:r>
              <w:rPr>
                <w:b/>
                <w:sz w:val="17"/>
              </w:rPr>
              <w:t>Configuración</w:t>
            </w:r>
          </w:p>
        </w:tc>
        <w:tc>
          <w:tcPr>
            <w:tcW w:type="dxa" w:w="1608"/>
          </w:tcPr>
          <w:p>
            <w:pPr>
              <w:jc w:val="center"/>
            </w:pPr>
            <w:r>
              <w:rPr>
                <w:b/>
                <w:sz w:val="17"/>
              </w:rPr>
              <w:t>Workers (p)</w:t>
            </w:r>
          </w:p>
        </w:tc>
        <w:tc>
          <w:tcPr>
            <w:tcW w:type="dxa" w:w="1608"/>
          </w:tcPr>
          <w:p>
            <w:pPr>
              <w:jc w:val="center"/>
            </w:pPr>
            <w:r>
              <w:rPr>
                <w:b/>
                <w:sz w:val="17"/>
              </w:rPr>
              <w:t>Filtro 3x3 | Post 3</w:t>
              <w:br/>
              <w:t>(T / S / E)</w:t>
            </w:r>
          </w:p>
        </w:tc>
        <w:tc>
          <w:tcPr>
            <w:tcW w:type="dxa" w:w="1608"/>
          </w:tcPr>
          <w:p>
            <w:pPr>
              <w:jc w:val="center"/>
            </w:pPr>
            <w:r>
              <w:rPr>
                <w:b/>
                <w:sz w:val="17"/>
              </w:rPr>
              <w:t>Filtro 3x3 | Post 9</w:t>
              <w:br/>
              <w:t>(T / S / E)</w:t>
            </w:r>
          </w:p>
        </w:tc>
        <w:tc>
          <w:tcPr>
            <w:tcW w:type="dxa" w:w="1608"/>
          </w:tcPr>
          <w:p>
            <w:pPr>
              <w:jc w:val="center"/>
            </w:pPr>
            <w:r>
              <w:rPr>
                <w:b/>
                <w:sz w:val="17"/>
              </w:rPr>
              <w:t>Filtro 5x5 | Post 3</w:t>
              <w:br/>
              <w:t>(T / S / E)</w:t>
            </w:r>
          </w:p>
        </w:tc>
        <w:tc>
          <w:tcPr>
            <w:tcW w:type="dxa" w:w="1608"/>
          </w:tcPr>
          <w:p>
            <w:pPr>
              <w:jc w:val="center"/>
            </w:pPr>
            <w:r>
              <w:rPr>
                <w:b/>
                <w:sz w:val="17"/>
              </w:rPr>
              <w:t>Filtro 5x5 | Post 9</w:t>
              <w:br/>
              <w:t>(T / S / E)</w:t>
            </w:r>
          </w:p>
        </w:tc>
      </w:tr>
      <w:tr>
        <w:tc>
          <w:tcPr>
            <w:tcW w:type="dxa" w:w="1608"/>
          </w:tcPr>
          <w:p>
            <w:r>
              <w:rPr>
                <w:sz w:val="17"/>
              </w:rPr>
              <w:t>Secuencial (1x1)</w:t>
            </w:r>
          </w:p>
        </w:tc>
        <w:tc>
          <w:tcPr>
            <w:tcW w:type="dxa" w:w="1608"/>
          </w:tcPr>
          <w:p>
            <w:pPr>
              <w:jc w:val="center"/>
            </w:pPr>
            <w:r>
              <w:rPr>
                <w:sz w:val="17"/>
              </w:rPr>
              <w:t>1</w:t>
            </w:r>
          </w:p>
        </w:tc>
        <w:tc>
          <w:tcPr>
            <w:tcW w:type="dxa" w:w="1608"/>
          </w:tcPr>
          <w:p>
            <w:pPr>
              <w:jc w:val="center"/>
            </w:pPr>
            <w:r>
              <w:rPr>
                <w:sz w:val="17"/>
              </w:rPr>
              <w:t>2.9185s / 1.00x / 100%</w:t>
            </w:r>
          </w:p>
        </w:tc>
        <w:tc>
          <w:tcPr>
            <w:tcW w:type="dxa" w:w="1608"/>
          </w:tcPr>
          <w:p>
            <w:pPr>
              <w:jc w:val="center"/>
            </w:pPr>
            <w:r>
              <w:rPr>
                <w:sz w:val="17"/>
              </w:rPr>
              <w:t>2.7974s / 1.00x / 100%</w:t>
            </w:r>
          </w:p>
        </w:tc>
        <w:tc>
          <w:tcPr>
            <w:tcW w:type="dxa" w:w="1608"/>
          </w:tcPr>
          <w:p>
            <w:pPr>
              <w:jc w:val="center"/>
            </w:pPr>
            <w:r>
              <w:rPr>
                <w:sz w:val="17"/>
              </w:rPr>
              <w:t>6.9863s / 1.00x / 100%</w:t>
            </w:r>
          </w:p>
        </w:tc>
        <w:tc>
          <w:tcPr>
            <w:tcW w:type="dxa" w:w="1608"/>
          </w:tcPr>
          <w:p>
            <w:pPr>
              <w:jc w:val="center"/>
            </w:pPr>
            <w:r>
              <w:rPr>
                <w:sz w:val="17"/>
              </w:rPr>
              <w:t>7.1957s / 1.00x / 100%</w:t>
            </w:r>
          </w:p>
        </w:tc>
      </w:tr>
      <w:tr>
        <w:tc>
          <w:tcPr>
            <w:tcW w:type="dxa" w:w="1608"/>
          </w:tcPr>
          <w:p>
            <w:r>
              <w:rPr>
                <w:sz w:val="17"/>
              </w:rPr>
              <w:t>OpenMP (2 threads)</w:t>
            </w:r>
          </w:p>
        </w:tc>
        <w:tc>
          <w:tcPr>
            <w:tcW w:type="dxa" w:w="1608"/>
          </w:tcPr>
          <w:p>
            <w:pPr>
              <w:jc w:val="center"/>
            </w:pPr>
            <w:r>
              <w:rPr>
                <w:sz w:val="17"/>
              </w:rPr>
              <w:t>2</w:t>
            </w:r>
          </w:p>
        </w:tc>
        <w:tc>
          <w:tcPr>
            <w:tcW w:type="dxa" w:w="1608"/>
          </w:tcPr>
          <w:p>
            <w:pPr>
              <w:jc w:val="center"/>
            </w:pPr>
            <w:r>
              <w:rPr>
                <w:sz w:val="17"/>
              </w:rPr>
              <w:t>1.3301s / 2.19x / 110%</w:t>
            </w:r>
          </w:p>
        </w:tc>
        <w:tc>
          <w:tcPr>
            <w:tcW w:type="dxa" w:w="1608"/>
          </w:tcPr>
          <w:p>
            <w:pPr>
              <w:jc w:val="center"/>
            </w:pPr>
            <w:r>
              <w:rPr>
                <w:sz w:val="17"/>
              </w:rPr>
              <w:t>1.2779s / 2.19x / 109%</w:t>
            </w:r>
          </w:p>
        </w:tc>
        <w:tc>
          <w:tcPr>
            <w:tcW w:type="dxa" w:w="1608"/>
          </w:tcPr>
          <w:p>
            <w:pPr>
              <w:jc w:val="center"/>
            </w:pPr>
            <w:r>
              <w:rPr>
                <w:sz w:val="17"/>
              </w:rPr>
              <w:t>3.6404s / 1.92x / 96%</w:t>
            </w:r>
          </w:p>
        </w:tc>
        <w:tc>
          <w:tcPr>
            <w:tcW w:type="dxa" w:w="1608"/>
          </w:tcPr>
          <w:p>
            <w:pPr>
              <w:jc w:val="center"/>
            </w:pPr>
            <w:r>
              <w:rPr>
                <w:sz w:val="17"/>
              </w:rPr>
              <w:t>3.7753s / 1.91x / 95%</w:t>
            </w:r>
          </w:p>
        </w:tc>
      </w:tr>
      <w:tr>
        <w:tc>
          <w:tcPr>
            <w:tcW w:type="dxa" w:w="1608"/>
          </w:tcPr>
          <w:p>
            <w:r>
              <w:rPr>
                <w:sz w:val="17"/>
              </w:rPr>
              <w:t>OpenMP (4 threads)</w:t>
            </w:r>
          </w:p>
        </w:tc>
        <w:tc>
          <w:tcPr>
            <w:tcW w:type="dxa" w:w="1608"/>
          </w:tcPr>
          <w:p>
            <w:pPr>
              <w:jc w:val="center"/>
            </w:pPr>
            <w:r>
              <w:rPr>
                <w:sz w:val="17"/>
              </w:rPr>
              <w:t>4</w:t>
            </w:r>
          </w:p>
        </w:tc>
        <w:tc>
          <w:tcPr>
            <w:tcW w:type="dxa" w:w="1608"/>
          </w:tcPr>
          <w:p>
            <w:pPr>
              <w:jc w:val="center"/>
            </w:pPr>
            <w:r>
              <w:rPr>
                <w:sz w:val="17"/>
              </w:rPr>
              <w:t>0.8094s / 3.61x / 90%</w:t>
            </w:r>
          </w:p>
        </w:tc>
        <w:tc>
          <w:tcPr>
            <w:tcW w:type="dxa" w:w="1608"/>
          </w:tcPr>
          <w:p>
            <w:pPr>
              <w:jc w:val="center"/>
            </w:pPr>
            <w:r>
              <w:rPr>
                <w:sz w:val="17"/>
              </w:rPr>
              <w:t>0.7548s / 3.71x / 93%</w:t>
            </w:r>
          </w:p>
        </w:tc>
        <w:tc>
          <w:tcPr>
            <w:tcW w:type="dxa" w:w="1608"/>
          </w:tcPr>
          <w:p>
            <w:pPr>
              <w:jc w:val="center"/>
            </w:pPr>
            <w:r>
              <w:rPr>
                <w:sz w:val="17"/>
              </w:rPr>
              <w:t>1.9496s / 3.58x / 90%</w:t>
            </w:r>
          </w:p>
        </w:tc>
        <w:tc>
          <w:tcPr>
            <w:tcW w:type="dxa" w:w="1608"/>
          </w:tcPr>
          <w:p>
            <w:pPr>
              <w:jc w:val="center"/>
            </w:pPr>
            <w:r>
              <w:rPr>
                <w:sz w:val="17"/>
              </w:rPr>
              <w:t>2.0886s / 3.45x / 86%</w:t>
            </w:r>
          </w:p>
        </w:tc>
      </w:tr>
      <w:tr>
        <w:tc>
          <w:tcPr>
            <w:tcW w:type="dxa" w:w="1608"/>
          </w:tcPr>
          <w:p>
            <w:r>
              <w:rPr>
                <w:sz w:val="17"/>
              </w:rPr>
              <w:t>OpenMP (8 threads)</w:t>
            </w:r>
          </w:p>
        </w:tc>
        <w:tc>
          <w:tcPr>
            <w:tcW w:type="dxa" w:w="1608"/>
          </w:tcPr>
          <w:p>
            <w:pPr>
              <w:jc w:val="center"/>
            </w:pPr>
            <w:r>
              <w:rPr>
                <w:sz w:val="17"/>
              </w:rPr>
              <w:t>8</w:t>
            </w:r>
          </w:p>
        </w:tc>
        <w:tc>
          <w:tcPr>
            <w:tcW w:type="dxa" w:w="1608"/>
          </w:tcPr>
          <w:p>
            <w:pPr>
              <w:jc w:val="center"/>
            </w:pPr>
            <w:r>
              <w:rPr>
                <w:sz w:val="17"/>
              </w:rPr>
              <w:t>0.4722s / 6.18x / 77%</w:t>
            </w:r>
          </w:p>
        </w:tc>
        <w:tc>
          <w:tcPr>
            <w:tcW w:type="dxa" w:w="1608"/>
          </w:tcPr>
          <w:p>
            <w:pPr>
              <w:jc w:val="center"/>
            </w:pPr>
            <w:r>
              <w:rPr>
                <w:sz w:val="17"/>
              </w:rPr>
              <w:t>0.4666s / 6.00x / 75%</w:t>
            </w:r>
          </w:p>
        </w:tc>
        <w:tc>
          <w:tcPr>
            <w:tcW w:type="dxa" w:w="1608"/>
          </w:tcPr>
          <w:p>
            <w:pPr>
              <w:jc w:val="center"/>
            </w:pPr>
            <w:r>
              <w:rPr>
                <w:sz w:val="17"/>
              </w:rPr>
              <w:t>1.2719s / 5.49x / 69%</w:t>
            </w:r>
          </w:p>
        </w:tc>
        <w:tc>
          <w:tcPr>
            <w:tcW w:type="dxa" w:w="1608"/>
          </w:tcPr>
          <w:p>
            <w:pPr>
              <w:jc w:val="center"/>
            </w:pPr>
            <w:r>
              <w:rPr>
                <w:sz w:val="17"/>
              </w:rPr>
              <w:t>1.2325s / 5.84x / 73%</w:t>
            </w:r>
          </w:p>
        </w:tc>
      </w:tr>
      <w:tr>
        <w:tc>
          <w:tcPr>
            <w:tcW w:type="dxa" w:w="1608"/>
          </w:tcPr>
          <w:p>
            <w:r>
              <w:rPr>
                <w:sz w:val="17"/>
              </w:rPr>
              <w:t>OpenMP (16 threads)</w:t>
            </w:r>
          </w:p>
        </w:tc>
        <w:tc>
          <w:tcPr>
            <w:tcW w:type="dxa" w:w="1608"/>
          </w:tcPr>
          <w:p>
            <w:pPr>
              <w:jc w:val="center"/>
            </w:pPr>
            <w:r>
              <w:rPr>
                <w:sz w:val="17"/>
              </w:rPr>
              <w:t>16</w:t>
            </w:r>
          </w:p>
        </w:tc>
        <w:tc>
          <w:tcPr>
            <w:tcW w:type="dxa" w:w="1608"/>
          </w:tcPr>
          <w:p>
            <w:pPr>
              <w:jc w:val="center"/>
            </w:pPr>
            <w:r>
              <w:rPr>
                <w:sz w:val="17"/>
              </w:rPr>
              <w:t>0.3614s / 8.07x / 50%</w:t>
            </w:r>
          </w:p>
        </w:tc>
        <w:tc>
          <w:tcPr>
            <w:tcW w:type="dxa" w:w="1608"/>
          </w:tcPr>
          <w:p>
            <w:pPr>
              <w:jc w:val="center"/>
            </w:pPr>
            <w:r>
              <w:rPr>
                <w:sz w:val="17"/>
              </w:rPr>
              <w:t>0.4218s / 6.63x / 41%</w:t>
            </w:r>
          </w:p>
        </w:tc>
        <w:tc>
          <w:tcPr>
            <w:tcW w:type="dxa" w:w="1608"/>
          </w:tcPr>
          <w:p>
            <w:pPr>
              <w:jc w:val="center"/>
            </w:pPr>
            <w:r>
              <w:rPr>
                <w:sz w:val="17"/>
              </w:rPr>
              <w:t>0.9679s / 7.22x / 45%</w:t>
            </w:r>
          </w:p>
        </w:tc>
        <w:tc>
          <w:tcPr>
            <w:tcW w:type="dxa" w:w="1608"/>
          </w:tcPr>
          <w:p>
            <w:pPr>
              <w:jc w:val="center"/>
            </w:pPr>
            <w:r>
              <w:rPr>
                <w:sz w:val="17"/>
              </w:rPr>
              <w:t>1.0222s / 7.04x / 44%</w:t>
            </w:r>
          </w:p>
        </w:tc>
      </w:tr>
      <w:tr>
        <w:tc>
          <w:tcPr>
            <w:tcW w:type="dxa" w:w="1608"/>
          </w:tcPr>
          <w:p>
            <w:r>
              <w:rPr>
                <w:sz w:val="17"/>
              </w:rPr>
              <w:t>MPI (2 procesos)</w:t>
            </w:r>
          </w:p>
        </w:tc>
        <w:tc>
          <w:tcPr>
            <w:tcW w:type="dxa" w:w="1608"/>
          </w:tcPr>
          <w:p>
            <w:pPr>
              <w:jc w:val="center"/>
            </w:pPr>
            <w:r>
              <w:rPr>
                <w:sz w:val="17"/>
              </w:rPr>
              <w:t>2</w:t>
            </w:r>
          </w:p>
        </w:tc>
        <w:tc>
          <w:tcPr>
            <w:tcW w:type="dxa" w:w="1608"/>
          </w:tcPr>
          <w:p>
            <w:pPr>
              <w:jc w:val="center"/>
            </w:pPr>
            <w:r>
              <w:rPr>
                <w:sz w:val="17"/>
              </w:rPr>
              <w:t>1.3776s / 2.12x / 106%</w:t>
            </w:r>
          </w:p>
        </w:tc>
        <w:tc>
          <w:tcPr>
            <w:tcW w:type="dxa" w:w="1608"/>
          </w:tcPr>
          <w:p>
            <w:pPr>
              <w:jc w:val="center"/>
            </w:pPr>
            <w:r>
              <w:rPr>
                <w:sz w:val="17"/>
              </w:rPr>
              <w:t>1.3532s / 2.07x / 103%</w:t>
            </w:r>
          </w:p>
        </w:tc>
        <w:tc>
          <w:tcPr>
            <w:tcW w:type="dxa" w:w="1608"/>
          </w:tcPr>
          <w:p>
            <w:pPr>
              <w:jc w:val="center"/>
            </w:pPr>
            <w:r>
              <w:rPr>
                <w:sz w:val="17"/>
              </w:rPr>
              <w:t>3.5541s / 1.97x / 98%</w:t>
            </w:r>
          </w:p>
        </w:tc>
        <w:tc>
          <w:tcPr>
            <w:tcW w:type="dxa" w:w="1608"/>
          </w:tcPr>
          <w:p>
            <w:pPr>
              <w:jc w:val="center"/>
            </w:pPr>
            <w:r>
              <w:rPr>
                <w:sz w:val="17"/>
              </w:rPr>
              <w:t>3.5498s / 2.03x / 101%</w:t>
            </w:r>
          </w:p>
        </w:tc>
      </w:tr>
      <w:tr>
        <w:tc>
          <w:tcPr>
            <w:tcW w:type="dxa" w:w="1608"/>
          </w:tcPr>
          <w:p>
            <w:r>
              <w:rPr>
                <w:sz w:val="17"/>
              </w:rPr>
              <w:t>MPI (4 procesos)</w:t>
            </w:r>
          </w:p>
        </w:tc>
        <w:tc>
          <w:tcPr>
            <w:tcW w:type="dxa" w:w="1608"/>
          </w:tcPr>
          <w:p>
            <w:pPr>
              <w:jc w:val="center"/>
            </w:pPr>
            <w:r>
              <w:rPr>
                <w:sz w:val="17"/>
              </w:rPr>
              <w:t>4</w:t>
            </w:r>
          </w:p>
        </w:tc>
        <w:tc>
          <w:tcPr>
            <w:tcW w:type="dxa" w:w="1608"/>
          </w:tcPr>
          <w:p>
            <w:pPr>
              <w:jc w:val="center"/>
            </w:pPr>
            <w:r>
              <w:rPr>
                <w:sz w:val="17"/>
              </w:rPr>
              <w:t>0.7725s / 3.78x / 94%</w:t>
            </w:r>
          </w:p>
        </w:tc>
        <w:tc>
          <w:tcPr>
            <w:tcW w:type="dxa" w:w="1608"/>
          </w:tcPr>
          <w:p>
            <w:pPr>
              <w:jc w:val="center"/>
            </w:pPr>
            <w:r>
              <w:rPr>
                <w:sz w:val="17"/>
              </w:rPr>
              <w:t>0.8483s / 3.30x / 82%</w:t>
            </w:r>
          </w:p>
        </w:tc>
        <w:tc>
          <w:tcPr>
            <w:tcW w:type="dxa" w:w="1608"/>
          </w:tcPr>
          <w:p>
            <w:pPr>
              <w:jc w:val="center"/>
            </w:pPr>
            <w:r>
              <w:rPr>
                <w:sz w:val="17"/>
              </w:rPr>
              <w:t>1.9444s / 3.59x / 90%</w:t>
            </w:r>
          </w:p>
        </w:tc>
        <w:tc>
          <w:tcPr>
            <w:tcW w:type="dxa" w:w="1608"/>
          </w:tcPr>
          <w:p>
            <w:pPr>
              <w:jc w:val="center"/>
            </w:pPr>
            <w:r>
              <w:rPr>
                <w:sz w:val="17"/>
              </w:rPr>
              <w:t>1.9590s / 3.67x / 92%</w:t>
            </w:r>
          </w:p>
        </w:tc>
      </w:tr>
      <w:tr>
        <w:tc>
          <w:tcPr>
            <w:tcW w:type="dxa" w:w="1608"/>
          </w:tcPr>
          <w:p>
            <w:r>
              <w:rPr>
                <w:sz w:val="17"/>
              </w:rPr>
              <w:t>MPI (8 procesos)</w:t>
            </w:r>
          </w:p>
        </w:tc>
        <w:tc>
          <w:tcPr>
            <w:tcW w:type="dxa" w:w="1608"/>
          </w:tcPr>
          <w:p>
            <w:pPr>
              <w:jc w:val="center"/>
            </w:pPr>
            <w:r>
              <w:rPr>
                <w:sz w:val="17"/>
              </w:rPr>
              <w:t>8</w:t>
            </w:r>
          </w:p>
        </w:tc>
        <w:tc>
          <w:tcPr>
            <w:tcW w:type="dxa" w:w="1608"/>
          </w:tcPr>
          <w:p>
            <w:pPr>
              <w:jc w:val="center"/>
            </w:pPr>
            <w:r>
              <w:rPr>
                <w:sz w:val="17"/>
              </w:rPr>
              <w:t>0.5267s / 5.54x / 69%</w:t>
            </w:r>
          </w:p>
        </w:tc>
        <w:tc>
          <w:tcPr>
            <w:tcW w:type="dxa" w:w="1608"/>
          </w:tcPr>
          <w:p>
            <w:pPr>
              <w:jc w:val="center"/>
            </w:pPr>
            <w:r>
              <w:rPr>
                <w:sz w:val="17"/>
              </w:rPr>
              <w:t>0.5668s / 4.94x / 62%</w:t>
            </w:r>
          </w:p>
        </w:tc>
        <w:tc>
          <w:tcPr>
            <w:tcW w:type="dxa" w:w="1608"/>
          </w:tcPr>
          <w:p>
            <w:pPr>
              <w:jc w:val="center"/>
            </w:pPr>
            <w:r>
              <w:rPr>
                <w:sz w:val="17"/>
              </w:rPr>
              <w:t>1.1646s / 6.00x / 75%</w:t>
            </w:r>
          </w:p>
        </w:tc>
        <w:tc>
          <w:tcPr>
            <w:tcW w:type="dxa" w:w="1608"/>
          </w:tcPr>
          <w:p>
            <w:pPr>
              <w:jc w:val="center"/>
            </w:pPr>
            <w:r>
              <w:rPr>
                <w:sz w:val="17"/>
              </w:rPr>
              <w:t>1.1402s / 6.31x / 79%</w:t>
            </w:r>
          </w:p>
        </w:tc>
      </w:tr>
      <w:tr>
        <w:tc>
          <w:tcPr>
            <w:tcW w:type="dxa" w:w="1608"/>
          </w:tcPr>
          <w:p>
            <w:r>
              <w:rPr>
                <w:sz w:val="17"/>
              </w:rPr>
              <w:t>Híbrido (2P x 2T)</w:t>
            </w:r>
          </w:p>
        </w:tc>
        <w:tc>
          <w:tcPr>
            <w:tcW w:type="dxa" w:w="1608"/>
          </w:tcPr>
          <w:p>
            <w:pPr>
              <w:jc w:val="center"/>
            </w:pPr>
            <w:r>
              <w:rPr>
                <w:sz w:val="17"/>
              </w:rPr>
              <w:t>4</w:t>
            </w:r>
          </w:p>
        </w:tc>
        <w:tc>
          <w:tcPr>
            <w:tcW w:type="dxa" w:w="1608"/>
          </w:tcPr>
          <w:p>
            <w:pPr>
              <w:jc w:val="center"/>
            </w:pPr>
            <w:r>
              <w:rPr>
                <w:sz w:val="17"/>
              </w:rPr>
              <w:t>0.8055s / 3.62x / 91%</w:t>
            </w:r>
          </w:p>
        </w:tc>
        <w:tc>
          <w:tcPr>
            <w:tcW w:type="dxa" w:w="1608"/>
          </w:tcPr>
          <w:p>
            <w:pPr>
              <w:jc w:val="center"/>
            </w:pPr>
            <w:r>
              <w:rPr>
                <w:sz w:val="17"/>
              </w:rPr>
              <w:t>0.8092s / 3.46x / 86%</w:t>
            </w:r>
          </w:p>
        </w:tc>
        <w:tc>
          <w:tcPr>
            <w:tcW w:type="dxa" w:w="1608"/>
          </w:tcPr>
          <w:p>
            <w:pPr>
              <w:jc w:val="center"/>
            </w:pPr>
            <w:r>
              <w:rPr>
                <w:sz w:val="17"/>
              </w:rPr>
              <w:t>2.1023s / 3.32x / 83%</w:t>
            </w:r>
          </w:p>
        </w:tc>
        <w:tc>
          <w:tcPr>
            <w:tcW w:type="dxa" w:w="1608"/>
          </w:tcPr>
          <w:p>
            <w:pPr>
              <w:jc w:val="center"/>
            </w:pPr>
            <w:r>
              <w:rPr>
                <w:sz w:val="17"/>
              </w:rPr>
              <w:t>2.0662s / 3.48x / 87%</w:t>
            </w:r>
          </w:p>
        </w:tc>
      </w:tr>
      <w:tr>
        <w:tc>
          <w:tcPr>
            <w:tcW w:type="dxa" w:w="1608"/>
          </w:tcPr>
          <w:p>
            <w:r>
              <w:rPr>
                <w:sz w:val="17"/>
              </w:rPr>
              <w:t>Híbrido (2P x 4T)</w:t>
            </w:r>
          </w:p>
        </w:tc>
        <w:tc>
          <w:tcPr>
            <w:tcW w:type="dxa" w:w="1608"/>
          </w:tcPr>
          <w:p>
            <w:pPr>
              <w:jc w:val="center"/>
            </w:pPr>
            <w:r>
              <w:rPr>
                <w:sz w:val="17"/>
              </w:rPr>
              <w:t>8</w:t>
            </w:r>
          </w:p>
        </w:tc>
        <w:tc>
          <w:tcPr>
            <w:tcW w:type="dxa" w:w="1608"/>
          </w:tcPr>
          <w:p>
            <w:pPr>
              <w:jc w:val="center"/>
            </w:pPr>
            <w:r>
              <w:rPr>
                <w:sz w:val="17"/>
              </w:rPr>
              <w:t>0.4896s / 5.96x / 75%</w:t>
            </w:r>
          </w:p>
        </w:tc>
        <w:tc>
          <w:tcPr>
            <w:tcW w:type="dxa" w:w="1608"/>
          </w:tcPr>
          <w:p>
            <w:pPr>
              <w:jc w:val="center"/>
            </w:pPr>
            <w:r>
              <w:rPr>
                <w:sz w:val="17"/>
              </w:rPr>
              <w:t>0.4913s / 5.69x / 71%</w:t>
            </w:r>
          </w:p>
        </w:tc>
        <w:tc>
          <w:tcPr>
            <w:tcW w:type="dxa" w:w="1608"/>
          </w:tcPr>
          <w:p>
            <w:pPr>
              <w:jc w:val="center"/>
            </w:pPr>
            <w:r>
              <w:rPr>
                <w:sz w:val="17"/>
              </w:rPr>
              <w:t>1.2257s / 5.70x / 71%</w:t>
            </w:r>
          </w:p>
        </w:tc>
        <w:tc>
          <w:tcPr>
            <w:tcW w:type="dxa" w:w="1608"/>
          </w:tcPr>
          <w:p>
            <w:pPr>
              <w:jc w:val="center"/>
            </w:pPr>
            <w:r>
              <w:rPr>
                <w:sz w:val="17"/>
              </w:rPr>
              <w:t>1.2256s / 5.87x / 73%</w:t>
            </w:r>
          </w:p>
        </w:tc>
      </w:tr>
      <w:tr>
        <w:tc>
          <w:tcPr>
            <w:tcW w:type="dxa" w:w="1608"/>
          </w:tcPr>
          <w:p>
            <w:r>
              <w:rPr>
                <w:sz w:val="17"/>
              </w:rPr>
              <w:t>Híbrido (4P x 2T)</w:t>
            </w:r>
          </w:p>
        </w:tc>
        <w:tc>
          <w:tcPr>
            <w:tcW w:type="dxa" w:w="1608"/>
          </w:tcPr>
          <w:p>
            <w:pPr>
              <w:jc w:val="center"/>
            </w:pPr>
            <w:r>
              <w:rPr>
                <w:sz w:val="17"/>
              </w:rPr>
              <w:t>8</w:t>
            </w:r>
          </w:p>
        </w:tc>
        <w:tc>
          <w:tcPr>
            <w:tcW w:type="dxa" w:w="1608"/>
          </w:tcPr>
          <w:p>
            <w:pPr>
              <w:jc w:val="center"/>
            </w:pPr>
            <w:r>
              <w:rPr>
                <w:sz w:val="17"/>
              </w:rPr>
              <w:t>0.5050s / 5.78x / 72%</w:t>
            </w:r>
          </w:p>
        </w:tc>
        <w:tc>
          <w:tcPr>
            <w:tcW w:type="dxa" w:w="1608"/>
          </w:tcPr>
          <w:p>
            <w:pPr>
              <w:jc w:val="center"/>
            </w:pPr>
            <w:r>
              <w:rPr>
                <w:sz w:val="17"/>
              </w:rPr>
              <w:t>0.3760s / 7.44x / 93%</w:t>
            </w:r>
          </w:p>
        </w:tc>
        <w:tc>
          <w:tcPr>
            <w:tcW w:type="dxa" w:w="1608"/>
          </w:tcPr>
          <w:p>
            <w:pPr>
              <w:jc w:val="center"/>
            </w:pPr>
            <w:r>
              <w:rPr>
                <w:sz w:val="17"/>
              </w:rPr>
              <w:t>1.2204s / 5.72x / 72%</w:t>
            </w:r>
          </w:p>
        </w:tc>
        <w:tc>
          <w:tcPr>
            <w:tcW w:type="dxa" w:w="1608"/>
          </w:tcPr>
          <w:p>
            <w:pPr>
              <w:jc w:val="center"/>
            </w:pPr>
            <w:r>
              <w:rPr>
                <w:sz w:val="17"/>
              </w:rPr>
              <w:t>1.2359s / 5.82x / 73%</w:t>
            </w:r>
          </w:p>
        </w:tc>
      </w:tr>
      <w:tr>
        <w:tc>
          <w:tcPr>
            <w:tcW w:type="dxa" w:w="1608"/>
          </w:tcPr>
          <w:p>
            <w:r>
              <w:rPr>
                <w:sz w:val="17"/>
              </w:rPr>
              <w:t>Híbrido (4P x 4T)</w:t>
            </w:r>
          </w:p>
        </w:tc>
        <w:tc>
          <w:tcPr>
            <w:tcW w:type="dxa" w:w="1608"/>
          </w:tcPr>
          <w:p>
            <w:pPr>
              <w:jc w:val="center"/>
            </w:pPr>
            <w:r>
              <w:rPr>
                <w:sz w:val="17"/>
              </w:rPr>
              <w:t>16</w:t>
            </w:r>
          </w:p>
        </w:tc>
        <w:tc>
          <w:tcPr>
            <w:tcW w:type="dxa" w:w="1608"/>
          </w:tcPr>
          <w:p>
            <w:pPr>
              <w:jc w:val="center"/>
            </w:pPr>
            <w:r>
              <w:rPr>
                <w:sz w:val="17"/>
              </w:rPr>
              <w:t>0.4133s / 7.06x / 44%</w:t>
            </w:r>
          </w:p>
        </w:tc>
        <w:tc>
          <w:tcPr>
            <w:tcW w:type="dxa" w:w="1608"/>
          </w:tcPr>
          <w:p>
            <w:pPr>
              <w:jc w:val="center"/>
            </w:pPr>
            <w:r>
              <w:rPr>
                <w:sz w:val="17"/>
              </w:rPr>
              <w:t>0.4376s / 6.39x / 40%</w:t>
            </w:r>
          </w:p>
        </w:tc>
        <w:tc>
          <w:tcPr>
            <w:tcW w:type="dxa" w:w="1608"/>
          </w:tcPr>
          <w:p>
            <w:pPr>
              <w:jc w:val="center"/>
            </w:pPr>
            <w:r>
              <w:rPr>
                <w:sz w:val="17"/>
              </w:rPr>
              <w:t>0.9705s / 7.20x / 45%</w:t>
            </w:r>
          </w:p>
        </w:tc>
        <w:tc>
          <w:tcPr>
            <w:tcW w:type="dxa" w:w="1608"/>
          </w:tcPr>
          <w:p>
            <w:pPr>
              <w:jc w:val="center"/>
            </w:pPr>
            <w:r>
              <w:rPr>
                <w:sz w:val="17"/>
              </w:rPr>
              <w:t>0.9333s / 7.71x / 48%</w:t>
            </w:r>
          </w:p>
        </w:tc>
      </w:tr>
    </w:tbl>
    <w:p/>
    <w:p>
      <w:pPr>
        <w:pStyle w:val="Heading2"/>
      </w:pPr>
      <w:r>
        <w:rPr>
          <w:color w:val="0F376E"/>
        </w:rPr>
        <w:t>4.4. Gráficos Comparativos y Discusión</w:t>
      </w:r>
    </w:p>
    <w:p>
      <w:r>
        <w:drawing>
          <wp:inline xmlns:a="http://schemas.openxmlformats.org/drawingml/2006/main" xmlns:pic="http://schemas.openxmlformats.org/drawingml/2006/picture">
            <wp:extent cx="5852160" cy="2340864"/>
            <wp:docPr id="4" name="Picture 4"/>
            <wp:cNvGraphicFramePr>
              <a:graphicFrameLocks noChangeAspect="1"/>
            </wp:cNvGraphicFramePr>
            <a:graphic>
              <a:graphicData uri="http://schemas.openxmlformats.org/drawingml/2006/picture">
                <pic:pic>
                  <pic:nvPicPr>
                    <pic:cNvPr id="0" name="openmp_speedup_eficiencia.png"/>
                    <pic:cNvPicPr/>
                  </pic:nvPicPr>
                  <pic:blipFill>
                    <a:blip r:embed="rId12"/>
                    <a:stretch>
                      <a:fillRect/>
                    </a:stretch>
                  </pic:blipFill>
                  <pic:spPr>
                    <a:xfrm>
                      <a:off x="0" y="0"/>
                      <a:ext cx="5852160" cy="2340864"/>
                    </a:xfrm>
                    <a:prstGeom prst="rect"/>
                  </pic:spPr>
                </pic:pic>
              </a:graphicData>
            </a:graphic>
          </wp:inline>
        </w:drawing>
      </w:r>
    </w:p>
    <w:p>
      <w:pPr>
        <w:jc w:val="center"/>
      </w:pPr>
      <w:r>
        <w:t>Figura 3: Speedup y Eficiencia en Memoria Compartida (OpenMP) para 2, 4, 8 y 16 threads.</w:t>
      </w:r>
    </w:p>
    <w:p>
      <w:r>
        <w:drawing>
          <wp:inline xmlns:a="http://schemas.openxmlformats.org/drawingml/2006/main" xmlns:pic="http://schemas.openxmlformats.org/drawingml/2006/picture">
            <wp:extent cx="5852160" cy="2340864"/>
            <wp:docPr id="5" name="Picture 5"/>
            <wp:cNvGraphicFramePr>
              <a:graphicFrameLocks noChangeAspect="1"/>
            </wp:cNvGraphicFramePr>
            <a:graphic>
              <a:graphicData uri="http://schemas.openxmlformats.org/drawingml/2006/picture">
                <pic:pic>
                  <pic:nvPicPr>
                    <pic:cNvPr id="0" name="mpi_speedup_eficiencia.png"/>
                    <pic:cNvPicPr/>
                  </pic:nvPicPr>
                  <pic:blipFill>
                    <a:blip r:embed="rId13"/>
                    <a:stretch>
                      <a:fillRect/>
                    </a:stretch>
                  </pic:blipFill>
                  <pic:spPr>
                    <a:xfrm>
                      <a:off x="0" y="0"/>
                      <a:ext cx="5852160" cy="2340864"/>
                    </a:xfrm>
                    <a:prstGeom prst="rect"/>
                  </pic:spPr>
                </pic:pic>
              </a:graphicData>
            </a:graphic>
          </wp:inline>
        </w:drawing>
      </w:r>
    </w:p>
    <w:p>
      <w:pPr>
        <w:jc w:val="center"/>
      </w:pPr>
      <w:r>
        <w:t>Figura 4: Speedup y Eficiencia en Memoria Distribuida (MPI) para 2, 4 y 8 procesos.</w:t>
      </w:r>
    </w:p>
    <w:p>
      <w:r>
        <w:drawing>
          <wp:inline xmlns:a="http://schemas.openxmlformats.org/drawingml/2006/main" xmlns:pic="http://schemas.openxmlformats.org/drawingml/2006/picture">
            <wp:extent cx="5852160" cy="2340864"/>
            <wp:docPr id="6" name="Picture 6"/>
            <wp:cNvGraphicFramePr>
              <a:graphicFrameLocks noChangeAspect="1"/>
            </wp:cNvGraphicFramePr>
            <a:graphic>
              <a:graphicData uri="http://schemas.openxmlformats.org/drawingml/2006/picture">
                <pic:pic>
                  <pic:nvPicPr>
                    <pic:cNvPr id="0" name="comparativa_paradigmas_5000.png"/>
                    <pic:cNvPicPr/>
                  </pic:nvPicPr>
                  <pic:blipFill>
                    <a:blip r:embed="rId14"/>
                    <a:stretch>
                      <a:fillRect/>
                    </a:stretch>
                  </pic:blipFill>
                  <pic:spPr>
                    <a:xfrm>
                      <a:off x="0" y="0"/>
                      <a:ext cx="5852160" cy="2340864"/>
                    </a:xfrm>
                    <a:prstGeom prst="rect"/>
                  </pic:spPr>
                </pic:pic>
              </a:graphicData>
            </a:graphic>
          </wp:inline>
        </w:drawing>
      </w:r>
    </w:p>
    <w:p>
      <w:pPr>
        <w:jc w:val="center"/>
      </w:pPr>
      <w:r>
        <w:t>Figura 5: Comparativa global entre Secuencial, OpenMP, MPI e Híbrido (Imagen 5000x5000, Filtro 5x5).</w:t>
      </w:r>
    </w:p>
    <w:p>
      <w:r>
        <w:drawing>
          <wp:inline xmlns:a="http://schemas.openxmlformats.org/drawingml/2006/main" xmlns:pic="http://schemas.openxmlformats.org/drawingml/2006/picture">
            <wp:extent cx="5852160" cy="2250831"/>
            <wp:docPr id="7" name="Picture 7"/>
            <wp:cNvGraphicFramePr>
              <a:graphicFrameLocks noChangeAspect="1"/>
            </wp:cNvGraphicFramePr>
            <a:graphic>
              <a:graphicData uri="http://schemas.openxmlformats.org/drawingml/2006/picture">
                <pic:pic>
                  <pic:nvPicPr>
                    <pic:cNvPr id="0" name="impacto_filtros_y_comunicacion.png"/>
                    <pic:cNvPicPr/>
                  </pic:nvPicPr>
                  <pic:blipFill>
                    <a:blip r:embed="rId15"/>
                    <a:stretch>
                      <a:fillRect/>
                    </a:stretch>
                  </pic:blipFill>
                  <pic:spPr>
                    <a:xfrm>
                      <a:off x="0" y="0"/>
                      <a:ext cx="5852160" cy="2250831"/>
                    </a:xfrm>
                    <a:prstGeom prst="rect"/>
                  </pic:spPr>
                </pic:pic>
              </a:graphicData>
            </a:graphic>
          </wp:inline>
        </w:drawing>
      </w:r>
    </w:p>
    <w:p>
      <w:pPr>
        <w:jc w:val="center"/>
      </w:pPr>
      <w:r>
        <w:t>Figura 6: Impacto del tamaño de filtro (3x3 vs 5x5) y desglose Cómputo vs Comunicación MPI.</w:t>
      </w:r>
    </w:p>
    <w:p>
      <w:pPr>
        <w:pStyle w:val="ListBullet"/>
      </w:pPr>
      <w:r>
        <w:t>Escalamiento con el tamaño de la imagen: Al pasar de 800x800 (640 mil píxeles) a 5000x5000 (25 millones de píxeles), la relación cómputo/comunicación crece sustancialmente. En 5000x5000 se alcanzan Speedups de hasta 8.07x en OpenMP (filtro 3x3) y 7.71x en la versión Híbrida 4Px4T (filtro 5x5, reduciendo el tiempo de 7.20 s a 0.93 s).</w:t>
      </w:r>
    </w:p>
    <w:p>
      <w:pPr>
        <w:pStyle w:val="ListBullet"/>
      </w:pPr>
      <w:r>
        <w:t>Impacto del filtro (3x3 vs 5x5) y del posterizado (3 vs 9): El filtro de 5x5 requiere 25 accesos por píxel frente a 9 del filtro 3x3 (2.78x más operaciones teóricas), incrementando el tiempo de cómputo en ~2.57x y mejorando la eficiencia paralela. En cambio, variar el posterizado de 3 a 9 rangos no altera el tiempo de ejecución gracias al uso de la tabla LUT precalculada en O(1).</w:t>
      </w:r>
    </w:p>
    <w:p>
      <w:pPr>
        <w:pStyle w:val="ListBullet"/>
      </w:pPr>
      <w:r>
        <w:t>Límite de núcleos físicos vs hilos lógicos (SMT): Hasta 8 workers (1 por núcleo físico del Ryzen 7 5700U), la eficiencia se mantiene elevada (73% a 94% en 5000x5000). Al escalar a 16 workers (usando los 16 hilos lógicos SMT), el Speedup continúa subiendo hasta 7.71x–8.07x, pero la eficiencia se sitúa entre 44% y 50% debido a que pares de hilos comparten las unidades de ejecución de cada núcleo físico.</w:t>
      </w:r>
    </w:p>
    <w:p>
      <w:pPr>
        <w:pStyle w:val="Heading1"/>
      </w:pPr>
      <w:r>
        <w:rPr>
          <w:color w:val="0F376E"/>
        </w:rPr>
        <w:t>5. Conclusiones</w:t>
      </w:r>
    </w:p>
    <w:p>
      <w:r>
        <w:t>La implementación de los cuatro modelos permitió verificar que el procesamiento de imágenes por convolución y transformación tonal presenta una excelente escalabilidad bajo descomposición de dominio por bloques de filas. En memoria compartida (OpenMP), el paralelismo se logra sin sobrecarga de copia de buffers, mientras que en memoria distribuida (MPI) el uso de filas fantasma (Halo Rows) reduce las comunicaciones a menos del 7% del tiempo total en imágenes de alta resolución. Finalmente, la arquitectura Híbrida (MPI + OpenMP) demostró ser la alternativa más rápida en el escenario de mayor carga (5000x5000 con filtro 5x5), combinando lo mejor de ambos paradigmas.</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